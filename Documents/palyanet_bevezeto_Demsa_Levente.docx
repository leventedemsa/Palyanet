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0EC8" w14:textId="77777777" w:rsidR="001F3CC4" w:rsidRDefault="00000000">
      <w:pPr>
        <w:pStyle w:val="Title"/>
        <w:jc w:val="center"/>
      </w:pPr>
      <w:r>
        <w:t>Saját projektmunka dokumentáció</w:t>
      </w:r>
    </w:p>
    <w:p w14:paraId="7677EC2A" w14:textId="77777777" w:rsidR="001F3CC4" w:rsidRDefault="00000000">
      <w:pPr>
        <w:pStyle w:val="Subtitle"/>
        <w:jc w:val="center"/>
      </w:pPr>
      <w:r>
        <w:t>Pályanet – sportpálya foglaló és kezelő webalkalmazás</w:t>
      </w:r>
    </w:p>
    <w:p w14:paraId="71ABFB78" w14:textId="77777777" w:rsidR="001F3CC4" w:rsidRDefault="001F3CC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5783"/>
      </w:tblGrid>
      <w:tr w:rsidR="001F3CC4" w14:paraId="0136BA4D" w14:textId="77777777">
        <w:trPr>
          <w:jc w:val="center"/>
        </w:trPr>
        <w:tc>
          <w:tcPr>
            <w:tcW w:w="2438" w:type="dxa"/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204E" w14:textId="77777777" w:rsidR="001F3CC4" w:rsidRDefault="00000000">
            <w:r>
              <w:rPr>
                <w:b/>
              </w:rPr>
              <w:t>Készítette</w:t>
            </w:r>
          </w:p>
        </w:tc>
        <w:tc>
          <w:tcPr>
            <w:tcW w:w="57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37F7" w14:textId="77777777" w:rsidR="001F3CC4" w:rsidRDefault="00000000">
            <w:r>
              <w:t>Demsa Levente</w:t>
            </w:r>
          </w:p>
        </w:tc>
      </w:tr>
      <w:tr w:rsidR="001F3CC4" w14:paraId="59590009" w14:textId="77777777">
        <w:trPr>
          <w:jc w:val="center"/>
        </w:trPr>
        <w:tc>
          <w:tcPr>
            <w:tcW w:w="2438" w:type="dxa"/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DEF6" w14:textId="77777777" w:rsidR="001F3CC4" w:rsidRDefault="00000000">
            <w:r>
              <w:rPr>
                <w:b/>
              </w:rPr>
              <w:t>Projekt megnevezése</w:t>
            </w:r>
          </w:p>
        </w:tc>
        <w:tc>
          <w:tcPr>
            <w:tcW w:w="57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45AE" w14:textId="77777777" w:rsidR="001F3CC4" w:rsidRDefault="00000000">
            <w:r>
              <w:t>Pályanet</w:t>
            </w:r>
          </w:p>
        </w:tc>
      </w:tr>
      <w:tr w:rsidR="001F3CC4" w14:paraId="3383172A" w14:textId="77777777">
        <w:trPr>
          <w:jc w:val="center"/>
        </w:trPr>
        <w:tc>
          <w:tcPr>
            <w:tcW w:w="2438" w:type="dxa"/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36F8" w14:textId="77777777" w:rsidR="001F3CC4" w:rsidRDefault="00000000">
            <w:r>
              <w:rPr>
                <w:b/>
              </w:rPr>
              <w:t>Dokumentum célja</w:t>
            </w:r>
          </w:p>
        </w:tc>
        <w:tc>
          <w:tcPr>
            <w:tcW w:w="5783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9438" w14:textId="77777777" w:rsidR="001F3CC4" w:rsidRDefault="00000000">
            <w:r>
              <w:t>A projektmunka során elvégzett saját feladatok és fejlesztések összefoglalása.</w:t>
            </w:r>
          </w:p>
        </w:tc>
      </w:tr>
    </w:tbl>
    <w:p w14:paraId="471C7289" w14:textId="77777777" w:rsidR="001F3CC4" w:rsidRDefault="001F3CC4"/>
    <w:p w14:paraId="2962C82A" w14:textId="77777777" w:rsidR="001F3CC4" w:rsidRDefault="00000000">
      <w:pPr>
        <w:spacing w:before="80" w:after="200"/>
      </w:pPr>
      <w:r>
        <w:t>A dokumentum célja, hogy rendezett és áttekinthető formában bemutassa, mely fejlesztési, szervezési és strukturálási feladatokat végeztem el a projektmunka során. A leírás a főbb funkcionális területeket, a kapcsolódó megvalósításokat és a meghatározó fejlesztési eredményeket foglalja össze.</w:t>
      </w:r>
    </w:p>
    <w:p w14:paraId="4DA5B74B" w14:textId="77777777" w:rsidR="001F3CC4" w:rsidRDefault="00000000">
      <w:pPr>
        <w:pStyle w:val="Heading1"/>
      </w:pPr>
      <w:r>
        <w:t>Alaprendszer és felépítés</w:t>
      </w:r>
    </w:p>
    <w:p w14:paraId="69758F63" w14:textId="77777777" w:rsidR="001F3CC4" w:rsidRDefault="00000000">
      <w:pPr>
        <w:pStyle w:val="ListBullet"/>
        <w:spacing w:after="60"/>
      </w:pPr>
      <w:r>
        <w:t>A backend alapjainak kialakítása réteges architektúrában: route → controller → service → repository felépítés.</w:t>
      </w:r>
    </w:p>
    <w:p w14:paraId="5E0AAC51" w14:textId="77777777" w:rsidR="001F3CC4" w:rsidRDefault="00000000">
      <w:pPr>
        <w:pStyle w:val="ListBullet"/>
        <w:spacing w:after="60"/>
      </w:pPr>
      <w:r>
        <w:t>Az adatbázis-kapcsolat beállítása, valamint alapvető lekérdezések és hibakezelési megoldások kialakítása.</w:t>
      </w:r>
    </w:p>
    <w:p w14:paraId="5A819A15" w14:textId="77777777" w:rsidR="001F3CC4" w:rsidRDefault="00000000">
      <w:pPr>
        <w:pStyle w:val="ListBullet"/>
        <w:spacing w:after="60"/>
      </w:pPr>
      <w:r>
        <w:t>Az autentikációs és jogosultsági alapok előkészítése, a szerepkörök működésének megalapozása.</w:t>
      </w:r>
    </w:p>
    <w:p w14:paraId="3900FEBB" w14:textId="77777777" w:rsidR="001F3CC4" w:rsidRDefault="00000000">
      <w:pPr>
        <w:pStyle w:val="ListBullet"/>
        <w:spacing w:after="60"/>
      </w:pPr>
      <w:r>
        <w:t>Egységes API-végpontok és válaszstruktúra kialakítása a kiszámítható működés érdekében.</w:t>
      </w:r>
    </w:p>
    <w:p w14:paraId="7639235F" w14:textId="77777777" w:rsidR="001F3CC4" w:rsidRDefault="00000000">
      <w:pPr>
        <w:pStyle w:val="ListBullet"/>
        <w:spacing w:after="60"/>
      </w:pPr>
      <w:r>
        <w:t>A projekt fájlstruktúrájának és mappaszerkezetének többszöri átszervezése a jobb karbantarthatóság érdekében.</w:t>
      </w:r>
    </w:p>
    <w:p w14:paraId="090EF2BE" w14:textId="77777777" w:rsidR="001F3CC4" w:rsidRDefault="00000000">
      <w:pPr>
        <w:pStyle w:val="ListBullet"/>
        <w:spacing w:after="60"/>
      </w:pPr>
      <w:r>
        <w:t>A teljes moderációs rendszer alapjainak felépítése.</w:t>
      </w:r>
    </w:p>
    <w:p w14:paraId="1D8326FC" w14:textId="77777777" w:rsidR="001F3CC4" w:rsidRDefault="00000000">
      <w:pPr>
        <w:pStyle w:val="Heading1"/>
      </w:pPr>
      <w:r>
        <w:t>Frontend megvalósítás fő elemei</w:t>
      </w:r>
    </w:p>
    <w:p w14:paraId="4B7B61B8" w14:textId="77777777" w:rsidR="001F3CC4" w:rsidRDefault="00000000">
      <w:pPr>
        <w:pStyle w:val="ListBullet"/>
        <w:spacing w:after="60"/>
      </w:pPr>
      <w:r>
        <w:t>Az alapoldalak kialakítása: főoldal, kapcsolat, bejelentkezés és regisztráció.</w:t>
      </w:r>
    </w:p>
    <w:p w14:paraId="5760B752" w14:textId="77777777" w:rsidR="001F3CC4" w:rsidRDefault="00000000">
      <w:pPr>
        <w:pStyle w:val="ListBullet"/>
        <w:spacing w:after="60"/>
      </w:pPr>
      <w:r>
        <w:t>Egységes navigáció és szerepköralapú menümegjelenítés megvalósítása.</w:t>
      </w:r>
    </w:p>
    <w:p w14:paraId="346598B6" w14:textId="77777777" w:rsidR="001F3CC4" w:rsidRDefault="00000000">
      <w:pPr>
        <w:pStyle w:val="ListBullet"/>
        <w:spacing w:after="60"/>
      </w:pPr>
      <w:r>
        <w:t>A profilrészleg teljes felépítése és a kapcsolódó aloldalak kidolgozása.</w:t>
      </w:r>
    </w:p>
    <w:p w14:paraId="38A04261" w14:textId="77777777" w:rsidR="001F3CC4" w:rsidRDefault="00000000">
      <w:pPr>
        <w:pStyle w:val="ListBullet"/>
        <w:spacing w:after="60"/>
      </w:pPr>
      <w:r>
        <w:t>Az adminrendszer nézeteinek és működésének kialakítása.</w:t>
      </w:r>
    </w:p>
    <w:p w14:paraId="771F48EB" w14:textId="77777777" w:rsidR="001F3CC4" w:rsidRDefault="00000000">
      <w:pPr>
        <w:pStyle w:val="ListBullet"/>
        <w:spacing w:after="60"/>
      </w:pPr>
      <w:r>
        <w:t>Az admin- és pályatulajdonosi nézetek külön kezelése.</w:t>
      </w:r>
    </w:p>
    <w:p w14:paraId="063D5CBB" w14:textId="77777777" w:rsidR="001F3CC4" w:rsidRDefault="00000000">
      <w:pPr>
        <w:pStyle w:val="ListBullet"/>
        <w:spacing w:after="60"/>
      </w:pPr>
      <w:r>
        <w:t>Mobilbarát működés kialakítása a profilrészlegnél, például összehajtható oldalsávval és menüelemekkel.</w:t>
      </w:r>
    </w:p>
    <w:p w14:paraId="7B1B210F" w14:textId="77777777" w:rsidR="001F3CC4" w:rsidRDefault="00000000">
      <w:pPr>
        <w:pStyle w:val="ListBullet"/>
        <w:spacing w:after="60"/>
      </w:pPr>
      <w:r>
        <w:t>Felhasználói visszajelzések és hibakezelési megoldások beépítése.</w:t>
      </w:r>
    </w:p>
    <w:p w14:paraId="5AD04651" w14:textId="77777777" w:rsidR="001F3CC4" w:rsidRDefault="00000000">
      <w:pPr>
        <w:pStyle w:val="ListBullet"/>
        <w:spacing w:after="60"/>
      </w:pPr>
      <w:r>
        <w:t>Részletes szűrési lehetőségek kialakítása település, megye és egyéb szempontok szerint.</w:t>
      </w:r>
    </w:p>
    <w:p w14:paraId="032673A9" w14:textId="77777777" w:rsidR="001F3CC4" w:rsidRDefault="00000000">
      <w:pPr>
        <w:pStyle w:val="ListBullet"/>
        <w:spacing w:after="60"/>
      </w:pPr>
      <w:r>
        <w:t>A JavaScript-kódok moduláris, külön fájlos szervezése.</w:t>
      </w:r>
    </w:p>
    <w:p w14:paraId="752FD2E3" w14:textId="77777777" w:rsidR="001F3CC4" w:rsidRDefault="00000000">
      <w:pPr>
        <w:pStyle w:val="ListBullet"/>
        <w:spacing w:after="60"/>
      </w:pPr>
      <w:r>
        <w:lastRenderedPageBreak/>
        <w:t>A témakezelés egységesítése külön vezérlőlogikával.</w:t>
      </w:r>
    </w:p>
    <w:p w14:paraId="46BA4D05" w14:textId="77777777" w:rsidR="001F3CC4" w:rsidRDefault="00000000">
      <w:pPr>
        <w:pStyle w:val="Heading1"/>
      </w:pPr>
      <w:r>
        <w:t>Autentikáció és szerepkör működése</w:t>
      </w:r>
    </w:p>
    <w:p w14:paraId="7429A1A3" w14:textId="77777777" w:rsidR="001F3CC4" w:rsidRDefault="00000000">
      <w:pPr>
        <w:pStyle w:val="ListBullet"/>
        <w:spacing w:after="60"/>
      </w:pPr>
      <w:r>
        <w:t>Bejelentkezési és regisztrációs folyamat kialakítása, amely lehetővé teszi a felhasználói fiókok létrehozását és a rendszerbe történő belépést.</w:t>
      </w:r>
    </w:p>
    <w:p w14:paraId="7C2AEED6" w14:textId="77777777" w:rsidR="001F3CC4" w:rsidRDefault="00000000">
      <w:pPr>
        <w:pStyle w:val="ListBullet"/>
        <w:spacing w:after="60"/>
      </w:pPr>
      <w:r>
        <w:t>Autentikációs menülogika fejlesztése, amely a bejelentkezett állapot és a szerepkör alapján jeleníti meg az elérhető menüpontokat.</w:t>
      </w:r>
    </w:p>
    <w:p w14:paraId="16197511" w14:textId="77777777" w:rsidR="001F3CC4" w:rsidRDefault="00000000">
      <w:pPr>
        <w:pStyle w:val="ListBullet"/>
        <w:spacing w:after="60"/>
      </w:pPr>
      <w:r>
        <w:t>Az admin, pályatulajdonos és bérlő szerepkörök megvalósítása, eltérő jogosultságokkal.</w:t>
      </w:r>
    </w:p>
    <w:p w14:paraId="69ACC140" w14:textId="77777777" w:rsidR="001F3CC4" w:rsidRDefault="00000000">
      <w:pPr>
        <w:pStyle w:val="ListBullet"/>
        <w:spacing w:after="60"/>
      </w:pPr>
      <w:r>
        <w:t>Backend oldali jogosultságkezelés kialakítása annak szabályozására, hogy ki milyen funkciót és végpontot érhet el.</w:t>
      </w:r>
    </w:p>
    <w:p w14:paraId="237E974F" w14:textId="77777777" w:rsidR="001F3CC4" w:rsidRDefault="00000000">
      <w:pPr>
        <w:pStyle w:val="ListBullet"/>
        <w:spacing w:after="60"/>
      </w:pPr>
      <w:r>
        <w:t>Alap szerepkörfiókok automatikus létrehozási logikájának bevezetése a tesztelés megkönnyítése érdekében.</w:t>
      </w:r>
    </w:p>
    <w:p w14:paraId="4A7F6A1F" w14:textId="77777777" w:rsidR="001F3CC4" w:rsidRDefault="00000000">
      <w:pPr>
        <w:pStyle w:val="ListBullet"/>
        <w:spacing w:after="60"/>
      </w:pPr>
      <w:r>
        <w:t>Célként egy biztonságos, átlátható és továbbfejleszthető jogosultsági rendszer kialakítása szolgált a további modulok számára.</w:t>
      </w:r>
    </w:p>
    <w:p w14:paraId="1516F87D" w14:textId="77777777" w:rsidR="001F3CC4" w:rsidRDefault="00000000">
      <w:pPr>
        <w:pStyle w:val="Heading1"/>
      </w:pPr>
      <w:r>
        <w:t>Profil és felhasználói nézetek fejlesztése</w:t>
      </w:r>
    </w:p>
    <w:p w14:paraId="2D4782FE" w14:textId="77777777" w:rsidR="001F3CC4" w:rsidRDefault="00000000">
      <w:pPr>
        <w:pStyle w:val="ListBullet"/>
        <w:spacing w:after="60"/>
      </w:pPr>
      <w:r>
        <w:t>A profiloldal és a profilmodul teljes felépítése és többszöri átdolgozása.</w:t>
      </w:r>
    </w:p>
    <w:p w14:paraId="2B790ADD" w14:textId="77777777" w:rsidR="001F3CC4" w:rsidRDefault="00000000">
      <w:pPr>
        <w:pStyle w:val="ListBullet"/>
        <w:spacing w:after="60"/>
      </w:pPr>
      <w:r>
        <w:t>Profilkép-szerkesztési és törlési lehetőség integrálása.</w:t>
      </w:r>
    </w:p>
    <w:p w14:paraId="5DA289CA" w14:textId="77777777" w:rsidR="001F3CC4" w:rsidRDefault="00000000">
      <w:pPr>
        <w:pStyle w:val="ListBullet"/>
        <w:spacing w:after="60"/>
      </w:pPr>
      <w:r>
        <w:t>Külön profilaloldalak kialakítása a pályatulajdonosok számára: Profilom, Pályáim, Foglalásaim, Statisztika, Bérléseim, Értesítések.</w:t>
      </w:r>
    </w:p>
    <w:p w14:paraId="3F8CEB7D" w14:textId="77777777" w:rsidR="001F3CC4" w:rsidRDefault="00000000">
      <w:pPr>
        <w:pStyle w:val="ListBullet"/>
        <w:spacing w:after="60"/>
      </w:pPr>
      <w:r>
        <w:t>Külön profilaloldalak kialakítása a bérlők számára: Profilom, Bérléseim, Értesítések.</w:t>
      </w:r>
    </w:p>
    <w:p w14:paraId="1C3303D6" w14:textId="77777777" w:rsidR="001F3CC4" w:rsidRDefault="00000000">
      <w:pPr>
        <w:pStyle w:val="ListBullet"/>
        <w:spacing w:after="60"/>
      </w:pPr>
      <w:r>
        <w:t>Külön profilaloldalak kialakítása az admin számára: Profilom, Bejelentések, Pályák, Felhasználók, Logok, Értesítések.</w:t>
      </w:r>
    </w:p>
    <w:p w14:paraId="6C26F205" w14:textId="77777777" w:rsidR="001F3CC4" w:rsidRDefault="00000000">
      <w:pPr>
        <w:pStyle w:val="ListBullet"/>
        <w:spacing w:after="60"/>
      </w:pPr>
      <w:r>
        <w:t>Mobilbarát kezelhetőség biztosítása összehajtható oldalsávval és menüelemekkel.</w:t>
      </w:r>
    </w:p>
    <w:p w14:paraId="2D1F9C62" w14:textId="77777777" w:rsidR="001F3CC4" w:rsidRDefault="00000000">
      <w:pPr>
        <w:pStyle w:val="Heading1"/>
      </w:pPr>
      <w:r>
        <w:t>Pályakezelés és foglalási logika</w:t>
      </w:r>
    </w:p>
    <w:p w14:paraId="30BF2B1A" w14:textId="77777777" w:rsidR="001F3CC4" w:rsidRDefault="00000000">
      <w:pPr>
        <w:pStyle w:val="ListBullet"/>
        <w:spacing w:after="60"/>
      </w:pPr>
      <w:r>
        <w:t>A pályakezeléshez kapcsolódó logika fejlesztése, beleértve a CRUD-műveletek működését is.</w:t>
      </w:r>
    </w:p>
    <w:p w14:paraId="30E55392" w14:textId="77777777" w:rsidR="001F3CC4" w:rsidRDefault="00000000">
      <w:pPr>
        <w:pStyle w:val="ListBullet"/>
        <w:spacing w:after="60"/>
      </w:pPr>
      <w:r>
        <w:t>A szűrési logika bővítése megye, város és kerület szerinti keresési lehetőségekkel, valamint az új pálya létrehozásához kapcsolódó oldalak kialakítása.</w:t>
      </w:r>
    </w:p>
    <w:p w14:paraId="68C3DAAF" w14:textId="77777777" w:rsidR="001F3CC4" w:rsidRDefault="00000000">
      <w:pPr>
        <w:pStyle w:val="ListBullet"/>
        <w:spacing w:after="60"/>
      </w:pPr>
      <w:r>
        <w:t>A foglalási felületek fejlesztése naptáras megjelenítéssel, napi foglalásszámmal és a múltbeli időpontok tiltásával.</w:t>
      </w:r>
    </w:p>
    <w:p w14:paraId="3CA952D3" w14:textId="77777777" w:rsidR="001F3CC4" w:rsidRDefault="00000000">
      <w:pPr>
        <w:pStyle w:val="Heading1"/>
      </w:pPr>
      <w:r>
        <w:t>Moderációs rendszer és adminrendszer</w:t>
      </w:r>
    </w:p>
    <w:p w14:paraId="46DB4E08" w14:textId="77777777" w:rsidR="001F3CC4" w:rsidRDefault="00000000">
      <w:pPr>
        <w:pStyle w:val="ListBullet"/>
        <w:spacing w:after="60"/>
      </w:pPr>
      <w:r>
        <w:t>Bejelentési folyamat kialakítása, amelyben a felhasználó szöveges indoklással pályára vonatkozó bejelentést küldhet.</w:t>
      </w:r>
    </w:p>
    <w:p w14:paraId="664D5987" w14:textId="77777777" w:rsidR="001F3CC4" w:rsidRDefault="00000000">
      <w:pPr>
        <w:pStyle w:val="ListBullet"/>
        <w:spacing w:after="60"/>
      </w:pPr>
      <w:r>
        <w:t>A háttéradatbázis-logika kialakítása külön Bejelentesek tábla használatával.</w:t>
      </w:r>
    </w:p>
    <w:p w14:paraId="40707AF7" w14:textId="77777777" w:rsidR="001F3CC4" w:rsidRDefault="00000000">
      <w:pPr>
        <w:pStyle w:val="ListBullet"/>
        <w:spacing w:after="60"/>
      </w:pPr>
      <w:r>
        <w:t>Az adminjogosultsághoz kötött moderációs műveletek megvalósítása.</w:t>
      </w:r>
    </w:p>
    <w:p w14:paraId="362A374A" w14:textId="77777777" w:rsidR="001F3CC4" w:rsidRDefault="00000000">
      <w:pPr>
        <w:pStyle w:val="ListBullet"/>
        <w:spacing w:after="60"/>
      </w:pPr>
      <w:r>
        <w:t>Külön adminfelület létrehozása a bejelentések listázására, szűrésére és kezelésére.</w:t>
      </w:r>
    </w:p>
    <w:p w14:paraId="0C97D865" w14:textId="77777777" w:rsidR="001F3CC4" w:rsidRDefault="00000000">
      <w:pPr>
        <w:pStyle w:val="ListBullet"/>
        <w:spacing w:after="60"/>
      </w:pPr>
      <w:r>
        <w:t>Döntési folyamat kialakítása admin állapotokkal és indokolt műveletvégzéssel.</w:t>
      </w:r>
    </w:p>
    <w:p w14:paraId="38554B3F" w14:textId="77777777" w:rsidR="001F3CC4" w:rsidRDefault="00000000">
      <w:pPr>
        <w:pStyle w:val="ListBullet"/>
        <w:spacing w:after="60"/>
      </w:pPr>
      <w:r>
        <w:t>Problémás pályák moderációs kezelése, szükség esetén törlési lehetőséggel.</w:t>
      </w:r>
    </w:p>
    <w:p w14:paraId="3B347E56" w14:textId="77777777" w:rsidR="001F3CC4" w:rsidRDefault="00000000">
      <w:pPr>
        <w:pStyle w:val="ListBullet"/>
        <w:spacing w:after="60"/>
      </w:pPr>
      <w:r>
        <w:lastRenderedPageBreak/>
        <w:t>Felhasználó-tiltási és feloldási funkciók fejlesztése jogosultsági ellenőrzéssel.</w:t>
      </w:r>
    </w:p>
    <w:p w14:paraId="67DF89E6" w14:textId="77777777" w:rsidR="001F3CC4" w:rsidRDefault="00000000">
      <w:pPr>
        <w:pStyle w:val="ListBullet"/>
        <w:spacing w:after="60"/>
      </w:pPr>
      <w:r>
        <w:t>Annak biztosítása, hogy a tiltott felhasználó ne tudjon pályát létrehozni, foglalni vagy bejelentést küldeni.</w:t>
      </w:r>
    </w:p>
    <w:p w14:paraId="05BA2289" w14:textId="77777777" w:rsidR="001F3CC4" w:rsidRDefault="00000000">
      <w:pPr>
        <w:pStyle w:val="ListBullet"/>
        <w:spacing w:after="60"/>
      </w:pPr>
      <w:r>
        <w:t>Értesítési lánc kialakítása a bejelentés beküldésétől az admini döntésen át a visszajelzésig.</w:t>
      </w:r>
    </w:p>
    <w:p w14:paraId="50CB9D69" w14:textId="77777777" w:rsidR="001F3CC4" w:rsidRDefault="00000000">
      <w:pPr>
        <w:pStyle w:val="ListBullet"/>
        <w:spacing w:after="60"/>
      </w:pPr>
      <w:r>
        <w:t>Egységes admin menürendszer és külön lognézet kialakítása az átláthatóság érdekében.</w:t>
      </w:r>
    </w:p>
    <w:p w14:paraId="2E62B577" w14:textId="77777777" w:rsidR="001F3CC4" w:rsidRDefault="00000000">
      <w:pPr>
        <w:pStyle w:val="ListBullet"/>
        <w:spacing w:after="60"/>
      </w:pPr>
      <w:r>
        <w:t>Célként egy visszakövethető, átlátható és szerepköralapon védett moderációs folyamat kialakítása szolgált.</w:t>
      </w:r>
    </w:p>
    <w:p w14:paraId="1BD8546C" w14:textId="77777777" w:rsidR="001F3CC4" w:rsidRDefault="00000000">
      <w:pPr>
        <w:pStyle w:val="Heading1"/>
      </w:pPr>
      <w:r>
        <w:t>Statisztikai és alap pénzügyi fejlesztések</w:t>
      </w:r>
    </w:p>
    <w:p w14:paraId="552B83EE" w14:textId="77777777" w:rsidR="001F3CC4" w:rsidRDefault="00000000">
      <w:pPr>
        <w:pStyle w:val="ListBullet"/>
        <w:spacing w:after="60"/>
      </w:pPr>
      <w:r>
        <w:t>A statisztikai modul kialakítása annak érdekében, hogy a pályatulajdonos gyorsan átláthassa bevételeit és pályáinak teljesítményét.</w:t>
      </w:r>
    </w:p>
    <w:p w14:paraId="0171335B" w14:textId="77777777" w:rsidR="001F3CC4" w:rsidRDefault="00000000">
      <w:pPr>
        <w:pStyle w:val="ListBullet"/>
        <w:spacing w:after="60"/>
      </w:pPr>
      <w:r>
        <w:t>Tulajdonos-specifikus adatmegjelenítés biztosítása, vagyis csak a bejelentkezett pályatulajdonos saját pályáinak adatainak megjelenítése.</w:t>
      </w:r>
    </w:p>
    <w:p w14:paraId="6ECBE121" w14:textId="77777777" w:rsidR="001F3CC4" w:rsidRDefault="00000000">
      <w:pPr>
        <w:pStyle w:val="ListBullet"/>
        <w:spacing w:after="60"/>
      </w:pPr>
      <w:r>
        <w:t>Backend oldali adat-előkészítés foglalási és bevételi összesítésekkel, strukturált API-válaszokkal.</w:t>
      </w:r>
    </w:p>
    <w:p w14:paraId="1E889C3D" w14:textId="77777777" w:rsidR="001F3CC4" w:rsidRDefault="00000000">
      <w:pPr>
        <w:pStyle w:val="ListBullet"/>
        <w:spacing w:after="60"/>
      </w:pPr>
      <w:r>
        <w:t>Havi bevétel megjelenítése vonaldiagramon az időbeli trendek szemléltetésére.</w:t>
      </w:r>
    </w:p>
    <w:p w14:paraId="79DE88BA" w14:textId="77777777" w:rsidR="001F3CC4" w:rsidRDefault="00000000">
      <w:pPr>
        <w:pStyle w:val="ListBullet"/>
        <w:spacing w:after="60"/>
      </w:pPr>
      <w:r>
        <w:t>Pályánkénti bevétel megjelenítése kördiagramon, amely megmutatja az egyes pályák arányát a teljes bevételben.</w:t>
      </w:r>
    </w:p>
    <w:p w14:paraId="69304D17" w14:textId="77777777" w:rsidR="001F3CC4" w:rsidRDefault="00000000">
      <w:pPr>
        <w:pStyle w:val="ListBullet"/>
        <w:spacing w:after="60"/>
      </w:pPr>
      <w:r>
        <w:t>Összesített nézet kialakítása a teljes bevétel és a főbb mutatók együttes bemutatására.</w:t>
      </w:r>
    </w:p>
    <w:p w14:paraId="7D0A5F91" w14:textId="77777777" w:rsidR="001F3CC4" w:rsidRDefault="00000000">
      <w:pPr>
        <w:pStyle w:val="ListBullet"/>
        <w:spacing w:after="60"/>
      </w:pPr>
      <w:r>
        <w:t>Grafikonos frontend vizualizáció alkalmazása a jobb értelmezhetőség érdekében.</w:t>
      </w:r>
    </w:p>
    <w:p w14:paraId="12013351" w14:textId="77777777" w:rsidR="001F3CC4" w:rsidRDefault="00000000">
      <w:pPr>
        <w:pStyle w:val="ListBullet"/>
        <w:spacing w:after="60"/>
      </w:pPr>
      <w:r>
        <w:t>A struktúra úgy lett kialakítva, hogy később további mutatókkal is bővíthető legyen.</w:t>
      </w:r>
    </w:p>
    <w:p w14:paraId="531A64CB" w14:textId="77777777" w:rsidR="001F3CC4" w:rsidRDefault="00000000">
      <w:pPr>
        <w:pStyle w:val="Heading1"/>
      </w:pPr>
      <w:r>
        <w:t>Naplózás és karbantarthatóság</w:t>
      </w:r>
    </w:p>
    <w:p w14:paraId="3699ACB1" w14:textId="77777777" w:rsidR="001F3CC4" w:rsidRDefault="00000000">
      <w:pPr>
        <w:pStyle w:val="ListBullet"/>
        <w:spacing w:after="60"/>
      </w:pPr>
      <w:r>
        <w:t>Logrendszer bevezetése a fontos rendszeresemények és admin műveletek naplózására.</w:t>
      </w:r>
    </w:p>
    <w:p w14:paraId="4082E030" w14:textId="77777777" w:rsidR="001F3CC4" w:rsidRDefault="00000000">
      <w:pPr>
        <w:pStyle w:val="ListBullet"/>
        <w:spacing w:after="60"/>
      </w:pPr>
      <w:r>
        <w:t>Külön admin lognézet kialakítása, ahol a naplóbejegyzések listázhatók és visszakövethetők.</w:t>
      </w:r>
    </w:p>
    <w:p w14:paraId="77DF5BC3" w14:textId="77777777" w:rsidR="001F3CC4" w:rsidRDefault="00000000">
      <w:pPr>
        <w:pStyle w:val="ListBullet"/>
        <w:spacing w:after="60"/>
      </w:pPr>
      <w:r>
        <w:t>Az átláthatóság, a hibakeresés gyorsítása és az admin műveletek ellenőrizhetőségének támogatása.</w:t>
      </w:r>
    </w:p>
    <w:p w14:paraId="4ED04F3C" w14:textId="77777777" w:rsidR="001F3CC4" w:rsidRDefault="00000000">
      <w:pPr>
        <w:pStyle w:val="ListBullet"/>
        <w:spacing w:after="60"/>
      </w:pPr>
      <w:r>
        <w:t>SQL-lekérdezések és adatkezelési logikák javítása a stabilabb működés érdekében.</w:t>
      </w:r>
    </w:p>
    <w:p w14:paraId="287C9354" w14:textId="6E82ACDC" w:rsidR="005674A9" w:rsidRDefault="00000000">
      <w:pPr>
        <w:pStyle w:val="ListBullet"/>
        <w:spacing w:after="60"/>
      </w:pPr>
      <w:r>
        <w:t xml:space="preserve">Refaktorálási és kódtisztítási feladatok elvégzése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karbantarthatóság</w:t>
      </w:r>
      <w:proofErr w:type="spellEnd"/>
      <w:r>
        <w:t xml:space="preserve"> </w:t>
      </w:r>
      <w:proofErr w:type="spellStart"/>
      <w:r>
        <w:t>miatt</w:t>
      </w:r>
      <w:proofErr w:type="spellEnd"/>
      <w:r>
        <w:t>.</w:t>
      </w:r>
    </w:p>
    <w:p w14:paraId="262E6571" w14:textId="77777777" w:rsidR="005674A9" w:rsidRDefault="005674A9">
      <w:pPr>
        <w:spacing w:after="200"/>
      </w:pPr>
      <w:r>
        <w:br w:type="page"/>
      </w:r>
    </w:p>
    <w:p w14:paraId="4E2CD1E2" w14:textId="77777777" w:rsidR="001F3CC4" w:rsidRDefault="00000000">
      <w:pPr>
        <w:pStyle w:val="Heading1"/>
      </w:pPr>
      <w:proofErr w:type="spellStart"/>
      <w:r>
        <w:lastRenderedPageBreak/>
        <w:t>Kiemelt</w:t>
      </w:r>
      <w:proofErr w:type="spellEnd"/>
      <w:r>
        <w:t xml:space="preserve"> </w:t>
      </w:r>
      <w:proofErr w:type="spellStart"/>
      <w:r>
        <w:t>fejlesztési</w:t>
      </w:r>
      <w:proofErr w:type="spellEnd"/>
      <w:r>
        <w:t xml:space="preserve"> </w:t>
      </w:r>
      <w:proofErr w:type="spellStart"/>
      <w:r>
        <w:t>fókuszok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88"/>
        <w:gridCol w:w="5386"/>
      </w:tblGrid>
      <w:tr w:rsidR="001F3CC4" w14:paraId="388AA994" w14:textId="77777777">
        <w:trPr>
          <w:jc w:val="center"/>
        </w:trPr>
        <w:tc>
          <w:tcPr>
            <w:tcW w:w="2835" w:type="dxa"/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B92C" w14:textId="77777777" w:rsidR="001F3CC4" w:rsidRDefault="00000000">
            <w:pPr>
              <w:jc w:val="center"/>
            </w:pPr>
            <w:proofErr w:type="spellStart"/>
            <w:r>
              <w:rPr>
                <w:b/>
              </w:rPr>
              <w:t>Terület</w:t>
            </w:r>
            <w:proofErr w:type="spellEnd"/>
          </w:p>
        </w:tc>
        <w:tc>
          <w:tcPr>
            <w:tcW w:w="5386" w:type="dxa"/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A04E" w14:textId="77777777" w:rsidR="001F3CC4" w:rsidRDefault="00000000">
            <w:pPr>
              <w:jc w:val="center"/>
            </w:pPr>
            <w:r>
              <w:rPr>
                <w:b/>
              </w:rPr>
              <w:t>Saját hozzájárulás röviden</w:t>
            </w:r>
          </w:p>
        </w:tc>
      </w:tr>
      <w:tr w:rsidR="001F3CC4" w14:paraId="0A8A34DC" w14:textId="77777777">
        <w:trPr>
          <w:jc w:val="center"/>
        </w:trPr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530E" w14:textId="77777777" w:rsidR="001F3CC4" w:rsidRDefault="00000000">
            <w:r>
              <w:rPr>
                <w:b/>
              </w:rPr>
              <w:t>Backend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1416" w14:textId="3E626352" w:rsidR="001F3CC4" w:rsidRDefault="00000000">
            <w:r>
              <w:t>Réteges szerkezet, API-</w:t>
            </w:r>
            <w:proofErr w:type="spellStart"/>
            <w:r>
              <w:t>logika</w:t>
            </w:r>
            <w:proofErr w:type="spellEnd"/>
            <w:r>
              <w:t xml:space="preserve">, </w:t>
            </w:r>
            <w:proofErr w:type="spellStart"/>
            <w:r>
              <w:t>adatkezelés</w:t>
            </w:r>
            <w:proofErr w:type="spellEnd"/>
            <w:r>
              <w:t xml:space="preserve">, </w:t>
            </w:r>
            <w:proofErr w:type="spellStart"/>
            <w:r>
              <w:t>jogosultsági</w:t>
            </w:r>
            <w:proofErr w:type="spellEnd"/>
            <w:r>
              <w:t xml:space="preserve"> </w:t>
            </w:r>
            <w:proofErr w:type="spellStart"/>
            <w:r>
              <w:t>szabályozás</w:t>
            </w:r>
            <w:proofErr w:type="spellEnd"/>
            <w:r>
              <w:t>.</w:t>
            </w:r>
            <w:r w:rsidR="00421D41">
              <w:t xml:space="preserve"> (</w:t>
            </w:r>
            <w:proofErr w:type="spellStart"/>
            <w:proofErr w:type="gramStart"/>
            <w:r w:rsidR="00421D41">
              <w:t>Reports,Auth</w:t>
            </w:r>
            <w:proofErr w:type="spellEnd"/>
            <w:proofErr w:type="gramEnd"/>
            <w:r w:rsidR="00421D41">
              <w:t>)</w:t>
            </w:r>
          </w:p>
        </w:tc>
      </w:tr>
      <w:tr w:rsidR="001F3CC4" w14:paraId="4A167197" w14:textId="77777777">
        <w:trPr>
          <w:jc w:val="center"/>
        </w:trPr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9D7C" w14:textId="77777777" w:rsidR="001F3CC4" w:rsidRDefault="00000000">
            <w:r>
              <w:rPr>
                <w:b/>
              </w:rPr>
              <w:t>Frontend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80EA" w14:textId="0BF6B947" w:rsidR="001F3CC4" w:rsidRDefault="00000000">
            <w:r>
              <w:t xml:space="preserve">Oldalak, profilnézetek, adminfelület, reszponzív </w:t>
            </w:r>
            <w:proofErr w:type="spellStart"/>
            <w:r>
              <w:t>működés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moduláris</w:t>
            </w:r>
            <w:proofErr w:type="spellEnd"/>
            <w:r>
              <w:t xml:space="preserve"> JS.</w:t>
            </w:r>
          </w:p>
        </w:tc>
      </w:tr>
      <w:tr w:rsidR="001F3CC4" w14:paraId="31C60C17" w14:textId="77777777">
        <w:trPr>
          <w:jc w:val="center"/>
        </w:trPr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8CDD" w14:textId="77777777" w:rsidR="001F3CC4" w:rsidRDefault="00000000">
            <w:r>
              <w:rPr>
                <w:b/>
              </w:rPr>
              <w:t>Moderáció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E06A" w14:textId="77777777" w:rsidR="001F3CC4" w:rsidRDefault="00000000">
            <w:r>
              <w:t>Bejelentések kezelése, tiltás/feloldás, admin döntési folyamatok.</w:t>
            </w:r>
          </w:p>
        </w:tc>
      </w:tr>
      <w:tr w:rsidR="001F3CC4" w14:paraId="52DC5556" w14:textId="77777777">
        <w:trPr>
          <w:jc w:val="center"/>
        </w:trPr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9012" w14:textId="77777777" w:rsidR="001F3CC4" w:rsidRDefault="00000000">
            <w:r>
              <w:rPr>
                <w:b/>
              </w:rPr>
              <w:t>Statisztika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C17B" w14:textId="77777777" w:rsidR="001F3CC4" w:rsidRDefault="00000000">
            <w:r>
              <w:t>Bevételi összesítések, grafikonok és tulajdonosi nézetek kialakítása.</w:t>
            </w:r>
          </w:p>
        </w:tc>
      </w:tr>
      <w:tr w:rsidR="001F3CC4" w14:paraId="50DA3B6B" w14:textId="77777777">
        <w:trPr>
          <w:jc w:val="center"/>
        </w:trPr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B4E3" w14:textId="77777777" w:rsidR="001F3CC4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Karbantarthatóság</w:t>
            </w:r>
            <w:proofErr w:type="spellEnd"/>
          </w:p>
          <w:p w14:paraId="69C2B349" w14:textId="77777777" w:rsidR="005674A9" w:rsidRDefault="005674A9"/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D8B3" w14:textId="79BD7447" w:rsidR="005674A9" w:rsidRDefault="00000000">
            <w:r>
              <w:t>Refaktorálás, logolás, SQL-</w:t>
            </w:r>
            <w:proofErr w:type="spellStart"/>
            <w:r>
              <w:t>javítások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strukturális</w:t>
            </w:r>
            <w:proofErr w:type="spellEnd"/>
            <w:r>
              <w:t xml:space="preserve"> </w:t>
            </w:r>
            <w:proofErr w:type="spellStart"/>
            <w:r>
              <w:t>rendezés</w:t>
            </w:r>
            <w:proofErr w:type="spellEnd"/>
            <w:r>
              <w:t>.</w:t>
            </w:r>
          </w:p>
        </w:tc>
      </w:tr>
    </w:tbl>
    <w:p w14:paraId="5F266364" w14:textId="77777777" w:rsidR="001F3CC4" w:rsidRDefault="00000000">
      <w:pPr>
        <w:pStyle w:val="Heading1"/>
      </w:pPr>
      <w:proofErr w:type="spellStart"/>
      <w:r>
        <w:t>Összegzés</w:t>
      </w:r>
      <w:proofErr w:type="spellEnd"/>
    </w:p>
    <w:p w14:paraId="5EBFE644" w14:textId="77777777" w:rsidR="001F3CC4" w:rsidRDefault="00000000" w:rsidP="00014A8A">
      <w:r>
        <w:t>A saját munkám fő fókusza a teljes funkcionális alapok kialakítása (auth, profil, pálya- és foglaláskezelés), valamint az admin/moderációs rendszer és statisztikai nézetek felépítése volt. Emellett jelentős részt vállaltam a projekt refaktorálásában, strukturálásában és karbantarthatóságának javításában is.</w:t>
      </w:r>
    </w:p>
    <w:sectPr w:rsidR="001F3CC4" w:rsidSect="00034616">
      <w:footerReference w:type="default" r:id="rId8"/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5D68" w14:textId="77777777" w:rsidR="004A7518" w:rsidRDefault="004A7518">
      <w:pPr>
        <w:spacing w:after="0" w:line="240" w:lineRule="auto"/>
      </w:pPr>
      <w:r>
        <w:separator/>
      </w:r>
    </w:p>
  </w:endnote>
  <w:endnote w:type="continuationSeparator" w:id="0">
    <w:p w14:paraId="3937AC82" w14:textId="77777777" w:rsidR="004A7518" w:rsidRDefault="004A7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D3C7D" w14:textId="77777777" w:rsidR="001F3CC4" w:rsidRDefault="00000000">
    <w:pPr>
      <w:pStyle w:val="Footer"/>
      <w:jc w:val="right"/>
    </w:pPr>
    <w:proofErr w:type="spellStart"/>
    <w:r>
      <w:t>Oldalszám</w:t>
    </w:r>
    <w:proofErr w:type="spellEnd"/>
    <w:r>
      <w:t xml:space="preserve">: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B6CC2" w14:textId="77777777" w:rsidR="004A7518" w:rsidRDefault="004A7518">
      <w:pPr>
        <w:spacing w:after="0" w:line="240" w:lineRule="auto"/>
      </w:pPr>
      <w:r>
        <w:separator/>
      </w:r>
    </w:p>
  </w:footnote>
  <w:footnote w:type="continuationSeparator" w:id="0">
    <w:p w14:paraId="049572C1" w14:textId="77777777" w:rsidR="004A7518" w:rsidRDefault="004A7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067478">
    <w:abstractNumId w:val="8"/>
  </w:num>
  <w:num w:numId="2" w16cid:durableId="441802762">
    <w:abstractNumId w:val="6"/>
  </w:num>
  <w:num w:numId="3" w16cid:durableId="1406345185">
    <w:abstractNumId w:val="5"/>
  </w:num>
  <w:num w:numId="4" w16cid:durableId="1203126803">
    <w:abstractNumId w:val="4"/>
  </w:num>
  <w:num w:numId="5" w16cid:durableId="687214325">
    <w:abstractNumId w:val="7"/>
  </w:num>
  <w:num w:numId="6" w16cid:durableId="1053120443">
    <w:abstractNumId w:val="3"/>
  </w:num>
  <w:num w:numId="7" w16cid:durableId="412092577">
    <w:abstractNumId w:val="2"/>
  </w:num>
  <w:num w:numId="8" w16cid:durableId="533813102">
    <w:abstractNumId w:val="1"/>
  </w:num>
  <w:num w:numId="9" w16cid:durableId="13935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8A"/>
    <w:rsid w:val="00034616"/>
    <w:rsid w:val="0006063C"/>
    <w:rsid w:val="0015074B"/>
    <w:rsid w:val="001F3CC4"/>
    <w:rsid w:val="0029639D"/>
    <w:rsid w:val="002C56C1"/>
    <w:rsid w:val="00326F90"/>
    <w:rsid w:val="00421D41"/>
    <w:rsid w:val="004A7518"/>
    <w:rsid w:val="005674A9"/>
    <w:rsid w:val="006C29F3"/>
    <w:rsid w:val="00A979A2"/>
    <w:rsid w:val="00AA1D8D"/>
    <w:rsid w:val="00B47730"/>
    <w:rsid w:val="00CB0664"/>
    <w:rsid w:val="00E10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2EFAD"/>
  <w14:defaultImageDpi w14:val="300"/>
  <w15:docId w15:val="{9D0BE364-F8E6-4977-9ED5-18FF97F4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93A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D2D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93A6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5050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Levente Demsa</cp:lastModifiedBy>
  <cp:revision>7</cp:revision>
  <dcterms:created xsi:type="dcterms:W3CDTF">2013-12-23T23:15:00Z</dcterms:created>
  <dcterms:modified xsi:type="dcterms:W3CDTF">2026-04-12T13:31:00Z</dcterms:modified>
  <cp:category/>
</cp:coreProperties>
</file>