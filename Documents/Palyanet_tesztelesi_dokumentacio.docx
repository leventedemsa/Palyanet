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4C872" w14:textId="77777777" w:rsidR="00331F09" w:rsidRDefault="00000000">
      <w:pPr>
        <w:pStyle w:val="Title"/>
        <w:jc w:val="center"/>
      </w:pPr>
      <w:r>
        <w:t>TESZTELÉSI DOKUMENTÁCIÓ</w:t>
      </w:r>
    </w:p>
    <w:p w14:paraId="15CA8D11" w14:textId="77777777" w:rsidR="00331F09" w:rsidRDefault="00000000">
      <w:pPr>
        <w:pStyle w:val="Subtitle"/>
        <w:jc w:val="center"/>
      </w:pPr>
      <w:r>
        <w:t>Pályanet projekt - tesztelési terv és tesztelési jegyzőkönyv</w:t>
      </w:r>
    </w:p>
    <w:p w14:paraId="16927BE0" w14:textId="77777777" w:rsidR="00331F09" w:rsidRDefault="00331F09"/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873"/>
        <w:gridCol w:w="4873"/>
      </w:tblGrid>
      <w:tr w:rsidR="00331F09" w14:paraId="08C28796" w14:textId="77777777">
        <w:trPr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0CA70AC8" w14:textId="77777777" w:rsidR="00331F09" w:rsidRDefault="00000000">
            <w:pPr>
              <w:spacing w:before="40" w:after="40"/>
            </w:pPr>
            <w:r>
              <w:rPr>
                <w:b/>
              </w:rPr>
              <w:t>Projekt neve</w:t>
            </w:r>
          </w:p>
        </w:tc>
        <w:tc>
          <w:tcPr>
            <w:tcW w:w="4873" w:type="dxa"/>
            <w:vAlign w:val="center"/>
          </w:tcPr>
          <w:p w14:paraId="7F555C4A" w14:textId="77777777" w:rsidR="00331F09" w:rsidRDefault="00000000">
            <w:pPr>
              <w:spacing w:before="40" w:after="40"/>
            </w:pPr>
            <w:r>
              <w:t>Pályanet</w:t>
            </w:r>
          </w:p>
        </w:tc>
      </w:tr>
      <w:tr w:rsidR="00331F09" w14:paraId="3FAE3116" w14:textId="77777777">
        <w:trPr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29D82CFB" w14:textId="77777777" w:rsidR="00331F09" w:rsidRDefault="00000000">
            <w:pPr>
              <w:spacing w:before="40" w:after="40"/>
            </w:pPr>
            <w:r>
              <w:rPr>
                <w:b/>
              </w:rPr>
              <w:t>Dokumentum típusa</w:t>
            </w:r>
          </w:p>
        </w:tc>
        <w:tc>
          <w:tcPr>
            <w:tcW w:w="4873" w:type="dxa"/>
            <w:vAlign w:val="center"/>
          </w:tcPr>
          <w:p w14:paraId="65426875" w14:textId="77777777" w:rsidR="00331F09" w:rsidRDefault="00000000">
            <w:pPr>
              <w:spacing w:before="40" w:after="40"/>
            </w:pPr>
            <w:r>
              <w:t>Tesztelési terv és tesztelési jegyzőkönyv</w:t>
            </w:r>
          </w:p>
        </w:tc>
      </w:tr>
      <w:tr w:rsidR="00331F09" w14:paraId="55050191" w14:textId="77777777">
        <w:trPr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189DF801" w14:textId="77777777" w:rsidR="00331F09" w:rsidRDefault="00000000">
            <w:pPr>
              <w:spacing w:before="40" w:after="40"/>
            </w:pPr>
            <w:r>
              <w:rPr>
                <w:b/>
              </w:rPr>
              <w:t>Készítés dátuma</w:t>
            </w:r>
          </w:p>
        </w:tc>
        <w:tc>
          <w:tcPr>
            <w:tcW w:w="4873" w:type="dxa"/>
            <w:vAlign w:val="center"/>
          </w:tcPr>
          <w:p w14:paraId="7F3FFE20" w14:textId="77777777" w:rsidR="00331F09" w:rsidRDefault="00000000">
            <w:pPr>
              <w:spacing w:before="40" w:after="40"/>
            </w:pPr>
            <w:r>
              <w:t>2026.04.12.</w:t>
            </w:r>
          </w:p>
        </w:tc>
      </w:tr>
      <w:tr w:rsidR="00331F09" w14:paraId="27CD0C86" w14:textId="77777777">
        <w:trPr>
          <w:jc w:val="center"/>
        </w:trPr>
        <w:tc>
          <w:tcPr>
            <w:tcW w:w="4873" w:type="dxa"/>
            <w:shd w:val="clear" w:color="auto" w:fill="D9EAF7"/>
            <w:vAlign w:val="center"/>
          </w:tcPr>
          <w:p w14:paraId="3C19FFE7" w14:textId="77777777" w:rsidR="00331F09" w:rsidRDefault="00000000">
            <w:pPr>
              <w:spacing w:before="40" w:after="40"/>
            </w:pPr>
            <w:r>
              <w:rPr>
                <w:b/>
              </w:rPr>
              <w:t>Verzió</w:t>
            </w:r>
          </w:p>
        </w:tc>
        <w:tc>
          <w:tcPr>
            <w:tcW w:w="4873" w:type="dxa"/>
            <w:vAlign w:val="center"/>
          </w:tcPr>
          <w:p w14:paraId="4C7B0DCB" w14:textId="77777777" w:rsidR="00331F09" w:rsidRDefault="00000000">
            <w:pPr>
              <w:spacing w:before="40" w:after="40"/>
            </w:pPr>
            <w:r>
              <w:t>1.0</w:t>
            </w:r>
          </w:p>
        </w:tc>
      </w:tr>
    </w:tbl>
    <w:p w14:paraId="00663A1D" w14:textId="77777777" w:rsidR="00331F09" w:rsidRDefault="00331F09"/>
    <w:p w14:paraId="6CD01E4F" w14:textId="77777777" w:rsidR="00331F09" w:rsidRDefault="00000000">
      <w:pPr>
        <w:jc w:val="both"/>
      </w:pPr>
      <w:r>
        <w:t>Ez a dokumentum a vizsgaremekhez készülő Pályanet rendszer tesztelésének megtervezését és a végrehajtott tesztek összefoglalását tartalmazza. A tartalom a kapott sablon alapján készült, külön dokumentumba rendezve.</w:t>
      </w:r>
    </w:p>
    <w:p w14:paraId="0727AA40" w14:textId="77777777" w:rsidR="00331F09" w:rsidRDefault="00000000">
      <w:r>
        <w:br w:type="page"/>
      </w:r>
    </w:p>
    <w:p w14:paraId="17BB0A2E" w14:textId="77777777" w:rsidR="00331F09" w:rsidRDefault="00000000">
      <w:pPr>
        <w:pStyle w:val="Heading1"/>
      </w:pPr>
      <w:r>
        <w:lastRenderedPageBreak/>
        <w:t>I. Tesztelési terv</w:t>
      </w:r>
    </w:p>
    <w:p w14:paraId="7D8251A3" w14:textId="77777777" w:rsidR="00331F09" w:rsidRDefault="00000000">
      <w:pPr>
        <w:pStyle w:val="Heading2"/>
      </w:pPr>
      <w:r>
        <w:t>1. Bevezetés</w:t>
      </w:r>
    </w:p>
    <w:p w14:paraId="0B82CCA2" w14:textId="77777777" w:rsidR="00331F09" w:rsidRDefault="00000000">
      <w:pPr>
        <w:jc w:val="both"/>
      </w:pPr>
      <w:r>
        <w:t>A tesztelési terv célja, hogy meghatározza a Pályanet rendszer tesztelési folyamatát, a használt módszereket, eszközöket és a tesztelés főbb felelőseit. A dokumentum biztosítja, hogy a rendszer megfeleljen a funkcionális és nem funkcionális követelményeknek.</w:t>
      </w:r>
    </w:p>
    <w:p w14:paraId="33F1246A" w14:textId="77777777" w:rsidR="00331F09" w:rsidRDefault="00000000">
      <w:pPr>
        <w:pStyle w:val="Heading2"/>
      </w:pPr>
      <w:r>
        <w:t>2. Tesztelési célok</w:t>
      </w:r>
    </w:p>
    <w:p w14:paraId="450ECDE0" w14:textId="77777777" w:rsidR="00331F09" w:rsidRDefault="00000000">
      <w:pPr>
        <w:pStyle w:val="ListBullet"/>
      </w:pPr>
      <w:r>
        <w:t>A rendszer stabil és hibamentes működésének ellenőrzése.</w:t>
      </w:r>
    </w:p>
    <w:p w14:paraId="63FCDC45" w14:textId="77777777" w:rsidR="00331F09" w:rsidRDefault="00000000">
      <w:pPr>
        <w:pStyle w:val="ListBullet"/>
      </w:pPr>
      <w:r>
        <w:t>A fő funkciók helyes működésének vizsgálata.</w:t>
      </w:r>
    </w:p>
    <w:p w14:paraId="769B315C" w14:textId="77777777" w:rsidR="00331F09" w:rsidRDefault="00000000">
      <w:pPr>
        <w:pStyle w:val="ListBullet"/>
      </w:pPr>
      <w:r>
        <w:t>Az adatkezelés, jogosultságkezelés és foglalási folyamat ellenőrzése.</w:t>
      </w:r>
    </w:p>
    <w:p w14:paraId="3AC17EA6" w14:textId="77777777" w:rsidR="00331F09" w:rsidRDefault="00000000">
      <w:pPr>
        <w:pStyle w:val="ListBullet"/>
      </w:pPr>
      <w:r>
        <w:t>A felhasználói felület használhatóságának és reszponzivitásának vizsgálata.</w:t>
      </w:r>
    </w:p>
    <w:p w14:paraId="2C247342" w14:textId="77777777" w:rsidR="00331F09" w:rsidRDefault="00000000">
      <w:pPr>
        <w:pStyle w:val="ListBullet"/>
      </w:pPr>
      <w:r>
        <w:t>A feltárt hibák rögzítése, javítása és újratesztelése.</w:t>
      </w:r>
    </w:p>
    <w:p w14:paraId="0D66735C" w14:textId="77777777" w:rsidR="00331F09" w:rsidRDefault="00000000">
      <w:pPr>
        <w:pStyle w:val="Heading2"/>
      </w:pPr>
      <w:r>
        <w:t>3. Tesztelési módszerek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873"/>
        <w:gridCol w:w="5953"/>
      </w:tblGrid>
      <w:tr w:rsidR="00331F09" w14:paraId="74BF1C6F" w14:textId="77777777">
        <w:trPr>
          <w:jc w:val="center"/>
        </w:trPr>
        <w:tc>
          <w:tcPr>
            <w:tcW w:w="4873" w:type="dxa"/>
            <w:shd w:val="clear" w:color="auto" w:fill="BDD7EE"/>
            <w:vAlign w:val="center"/>
          </w:tcPr>
          <w:p w14:paraId="2E6455BB" w14:textId="77777777" w:rsidR="00331F09" w:rsidRDefault="00000000">
            <w:pPr>
              <w:spacing w:before="40" w:after="40"/>
            </w:pPr>
            <w:r>
              <w:rPr>
                <w:b/>
              </w:rPr>
              <w:t>Módszer</w:t>
            </w:r>
          </w:p>
        </w:tc>
        <w:tc>
          <w:tcPr>
            <w:tcW w:w="4873" w:type="dxa"/>
            <w:shd w:val="clear" w:color="auto" w:fill="BDD7EE"/>
            <w:vAlign w:val="center"/>
          </w:tcPr>
          <w:p w14:paraId="5A39C172" w14:textId="77777777" w:rsidR="00331F09" w:rsidRDefault="00000000">
            <w:pPr>
              <w:spacing w:before="40" w:after="40"/>
            </w:pPr>
            <w:r>
              <w:rPr>
                <w:b/>
              </w:rPr>
              <w:t>Leírás</w:t>
            </w:r>
          </w:p>
        </w:tc>
      </w:tr>
      <w:tr w:rsidR="00331F09" w14:paraId="4D77AC68" w14:textId="77777777">
        <w:trPr>
          <w:jc w:val="center"/>
        </w:trPr>
        <w:tc>
          <w:tcPr>
            <w:tcW w:w="2835" w:type="dxa"/>
            <w:vAlign w:val="center"/>
          </w:tcPr>
          <w:p w14:paraId="62B2CF59" w14:textId="77777777" w:rsidR="00331F09" w:rsidRDefault="00000000">
            <w:pPr>
              <w:spacing w:before="40" w:after="40"/>
            </w:pPr>
            <w:r>
              <w:t>Manuális tesztelés</w:t>
            </w:r>
          </w:p>
        </w:tc>
        <w:tc>
          <w:tcPr>
            <w:tcW w:w="5953" w:type="dxa"/>
            <w:vAlign w:val="center"/>
          </w:tcPr>
          <w:p w14:paraId="00C98172" w14:textId="77777777" w:rsidR="00331F09" w:rsidRDefault="00000000">
            <w:pPr>
              <w:spacing w:before="40" w:after="40"/>
            </w:pPr>
            <w:r>
              <w:t>A felhasználói felület, űrlapok, oldalak és teljes folyamatok kézi ellenőrzése.</w:t>
            </w:r>
          </w:p>
        </w:tc>
      </w:tr>
      <w:tr w:rsidR="00331F09" w14:paraId="5EB0A6E8" w14:textId="77777777">
        <w:trPr>
          <w:jc w:val="center"/>
        </w:trPr>
        <w:tc>
          <w:tcPr>
            <w:tcW w:w="2835" w:type="dxa"/>
            <w:vAlign w:val="center"/>
          </w:tcPr>
          <w:p w14:paraId="031E0241" w14:textId="77777777" w:rsidR="00331F09" w:rsidRDefault="00000000">
            <w:pPr>
              <w:spacing w:before="40" w:after="40"/>
            </w:pPr>
            <w:r>
              <w:t>Fekete doboz tesztelés</w:t>
            </w:r>
          </w:p>
        </w:tc>
        <w:tc>
          <w:tcPr>
            <w:tcW w:w="5953" w:type="dxa"/>
            <w:vAlign w:val="center"/>
          </w:tcPr>
          <w:p w14:paraId="314928D8" w14:textId="77777777" w:rsidR="00331F09" w:rsidRDefault="00000000">
            <w:pPr>
              <w:spacing w:before="40" w:after="40"/>
            </w:pPr>
            <w:r>
              <w:t>A funkciók ellenőrzése a bemenetek és kimenetek alapján, a belső megvalósítás ismerete nélkül.</w:t>
            </w:r>
          </w:p>
        </w:tc>
      </w:tr>
      <w:tr w:rsidR="00331F09" w14:paraId="5B5E7CD6" w14:textId="77777777">
        <w:trPr>
          <w:jc w:val="center"/>
        </w:trPr>
        <w:tc>
          <w:tcPr>
            <w:tcW w:w="2835" w:type="dxa"/>
            <w:vAlign w:val="center"/>
          </w:tcPr>
          <w:p w14:paraId="3A000B37" w14:textId="77777777" w:rsidR="00331F09" w:rsidRDefault="00000000">
            <w:pPr>
              <w:spacing w:before="40" w:after="40"/>
            </w:pPr>
            <w:r>
              <w:t>Integrációs tesztelés</w:t>
            </w:r>
          </w:p>
        </w:tc>
        <w:tc>
          <w:tcPr>
            <w:tcW w:w="5953" w:type="dxa"/>
            <w:vAlign w:val="center"/>
          </w:tcPr>
          <w:p w14:paraId="2EBB1D44" w14:textId="77777777" w:rsidR="00331F09" w:rsidRDefault="00000000">
            <w:pPr>
              <w:spacing w:before="40" w:after="40"/>
            </w:pPr>
            <w:r>
              <w:t>A frontend, backend és adatbázis közötti kapcsolat ellenőrzése.</w:t>
            </w:r>
          </w:p>
        </w:tc>
      </w:tr>
      <w:tr w:rsidR="00331F09" w14:paraId="3A88C7E1" w14:textId="77777777">
        <w:trPr>
          <w:jc w:val="center"/>
        </w:trPr>
        <w:tc>
          <w:tcPr>
            <w:tcW w:w="2835" w:type="dxa"/>
            <w:vAlign w:val="center"/>
          </w:tcPr>
          <w:p w14:paraId="52E8145A" w14:textId="77777777" w:rsidR="00331F09" w:rsidRDefault="00000000">
            <w:pPr>
              <w:spacing w:before="40" w:after="40"/>
            </w:pPr>
            <w:r>
              <w:t>Rendszertesztelés</w:t>
            </w:r>
          </w:p>
        </w:tc>
        <w:tc>
          <w:tcPr>
            <w:tcW w:w="5953" w:type="dxa"/>
            <w:vAlign w:val="center"/>
          </w:tcPr>
          <w:p w14:paraId="2C61AF24" w14:textId="77777777" w:rsidR="00331F09" w:rsidRDefault="00000000">
            <w:pPr>
              <w:spacing w:before="40" w:after="40"/>
            </w:pPr>
            <w:r>
              <w:t>A teljes rendszer működésének vizsgálata valós használati folyamatokkal.</w:t>
            </w:r>
          </w:p>
        </w:tc>
      </w:tr>
      <w:tr w:rsidR="00331F09" w14:paraId="2D97F205" w14:textId="77777777">
        <w:trPr>
          <w:jc w:val="center"/>
        </w:trPr>
        <w:tc>
          <w:tcPr>
            <w:tcW w:w="2835" w:type="dxa"/>
            <w:vAlign w:val="center"/>
          </w:tcPr>
          <w:p w14:paraId="2C68C760" w14:textId="77777777" w:rsidR="00331F09" w:rsidRDefault="00000000">
            <w:pPr>
              <w:spacing w:before="40" w:after="40"/>
            </w:pPr>
            <w:r>
              <w:t>Felhasználói tesztelés (UAT)</w:t>
            </w:r>
          </w:p>
        </w:tc>
        <w:tc>
          <w:tcPr>
            <w:tcW w:w="5953" w:type="dxa"/>
            <w:vAlign w:val="center"/>
          </w:tcPr>
          <w:p w14:paraId="4AB57009" w14:textId="77777777" w:rsidR="00331F09" w:rsidRDefault="00000000">
            <w:pPr>
              <w:spacing w:before="40" w:after="40"/>
            </w:pPr>
            <w:r>
              <w:t>A rendszer kipróbálása végfelhasználói nézőpontból.</w:t>
            </w:r>
          </w:p>
        </w:tc>
      </w:tr>
      <w:tr w:rsidR="00331F09" w14:paraId="73F8E37F" w14:textId="77777777">
        <w:trPr>
          <w:jc w:val="center"/>
        </w:trPr>
        <w:tc>
          <w:tcPr>
            <w:tcW w:w="2835" w:type="dxa"/>
            <w:vAlign w:val="center"/>
          </w:tcPr>
          <w:p w14:paraId="392C811C" w14:textId="77777777" w:rsidR="00331F09" w:rsidRDefault="00000000">
            <w:pPr>
              <w:spacing w:before="40" w:after="40"/>
            </w:pPr>
            <w:r>
              <w:t>Automatikus tesztelés</w:t>
            </w:r>
          </w:p>
        </w:tc>
        <w:tc>
          <w:tcPr>
            <w:tcW w:w="5953" w:type="dxa"/>
            <w:vAlign w:val="center"/>
          </w:tcPr>
          <w:p w14:paraId="7B61DA19" w14:textId="77777777" w:rsidR="00331F09" w:rsidRDefault="00000000">
            <w:pPr>
              <w:spacing w:before="40" w:after="40"/>
            </w:pPr>
            <w:r>
              <w:t>Amennyiben készültek ilyenek, az API-végpontok vagy egyes üzleti logikák automatizált ellenőrzése.</w:t>
            </w:r>
          </w:p>
        </w:tc>
      </w:tr>
    </w:tbl>
    <w:p w14:paraId="2E3C6710" w14:textId="77777777" w:rsidR="00331F09" w:rsidRDefault="00000000">
      <w:pPr>
        <w:pStyle w:val="Heading2"/>
      </w:pPr>
      <w:r>
        <w:t>4. Tesztelési környezet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873"/>
        <w:gridCol w:w="5669"/>
      </w:tblGrid>
      <w:tr w:rsidR="00331F09" w14:paraId="4B3D987E" w14:textId="77777777">
        <w:trPr>
          <w:jc w:val="center"/>
        </w:trPr>
        <w:tc>
          <w:tcPr>
            <w:tcW w:w="4873" w:type="dxa"/>
            <w:shd w:val="clear" w:color="auto" w:fill="BDD7EE"/>
            <w:vAlign w:val="center"/>
          </w:tcPr>
          <w:p w14:paraId="5E4AA841" w14:textId="77777777" w:rsidR="00331F09" w:rsidRDefault="00000000">
            <w:pPr>
              <w:spacing w:before="40" w:after="40"/>
            </w:pPr>
            <w:r>
              <w:rPr>
                <w:b/>
              </w:rPr>
              <w:t>Elem</w:t>
            </w:r>
          </w:p>
        </w:tc>
        <w:tc>
          <w:tcPr>
            <w:tcW w:w="4873" w:type="dxa"/>
            <w:shd w:val="clear" w:color="auto" w:fill="BDD7EE"/>
            <w:vAlign w:val="center"/>
          </w:tcPr>
          <w:p w14:paraId="71259E7A" w14:textId="77777777" w:rsidR="00331F09" w:rsidRDefault="00000000">
            <w:pPr>
              <w:spacing w:before="40" w:after="40"/>
            </w:pPr>
            <w:r>
              <w:rPr>
                <w:b/>
              </w:rPr>
              <w:t>Használt környezet</w:t>
            </w:r>
          </w:p>
        </w:tc>
      </w:tr>
      <w:tr w:rsidR="00331F09" w14:paraId="43CEA27F" w14:textId="77777777">
        <w:trPr>
          <w:jc w:val="center"/>
        </w:trPr>
        <w:tc>
          <w:tcPr>
            <w:tcW w:w="3118" w:type="dxa"/>
            <w:vAlign w:val="center"/>
          </w:tcPr>
          <w:p w14:paraId="15100274" w14:textId="77777777" w:rsidR="00331F09" w:rsidRDefault="00000000">
            <w:pPr>
              <w:spacing w:before="40" w:after="40"/>
            </w:pPr>
            <w:r>
              <w:t>Hardver környezet</w:t>
            </w:r>
          </w:p>
        </w:tc>
        <w:tc>
          <w:tcPr>
            <w:tcW w:w="5669" w:type="dxa"/>
            <w:vAlign w:val="center"/>
          </w:tcPr>
          <w:p w14:paraId="223AC61A" w14:textId="5B0AB113" w:rsidR="00331F09" w:rsidRDefault="0068664B">
            <w:pPr>
              <w:spacing w:before="40" w:after="40"/>
            </w:pPr>
            <w:r>
              <w:t xml:space="preserve">Ryzen 9 7900x, 32GB RAM, 1TB SSD, </w:t>
            </w:r>
            <w:proofErr w:type="spellStart"/>
            <w:r>
              <w:t>internetkapcsolattal</w:t>
            </w:r>
            <w:proofErr w:type="spellEnd"/>
          </w:p>
        </w:tc>
      </w:tr>
      <w:tr w:rsidR="00331F09" w14:paraId="04D588D5" w14:textId="77777777">
        <w:trPr>
          <w:jc w:val="center"/>
        </w:trPr>
        <w:tc>
          <w:tcPr>
            <w:tcW w:w="3118" w:type="dxa"/>
            <w:vAlign w:val="center"/>
          </w:tcPr>
          <w:p w14:paraId="693CADD0" w14:textId="77777777" w:rsidR="00331F09" w:rsidRDefault="00000000">
            <w:pPr>
              <w:spacing w:before="40" w:after="40"/>
            </w:pPr>
            <w:r>
              <w:t>Operációs rendszer</w:t>
            </w:r>
          </w:p>
        </w:tc>
        <w:tc>
          <w:tcPr>
            <w:tcW w:w="5669" w:type="dxa"/>
            <w:vAlign w:val="center"/>
          </w:tcPr>
          <w:p w14:paraId="57E4EFEF" w14:textId="3AC559EE" w:rsidR="00331F09" w:rsidRDefault="00000000">
            <w:pPr>
              <w:spacing w:before="40" w:after="40"/>
            </w:pPr>
            <w:r>
              <w:t>Windows 11</w:t>
            </w:r>
          </w:p>
        </w:tc>
      </w:tr>
      <w:tr w:rsidR="00331F09" w14:paraId="2F0E2E22" w14:textId="77777777">
        <w:trPr>
          <w:jc w:val="center"/>
        </w:trPr>
        <w:tc>
          <w:tcPr>
            <w:tcW w:w="3118" w:type="dxa"/>
            <w:vAlign w:val="center"/>
          </w:tcPr>
          <w:p w14:paraId="0EEF012A" w14:textId="77777777" w:rsidR="00331F09" w:rsidRDefault="00000000">
            <w:pPr>
              <w:spacing w:before="40" w:after="40"/>
            </w:pPr>
            <w:r>
              <w:t>Böngészők</w:t>
            </w:r>
          </w:p>
        </w:tc>
        <w:tc>
          <w:tcPr>
            <w:tcW w:w="5669" w:type="dxa"/>
            <w:vAlign w:val="center"/>
          </w:tcPr>
          <w:p w14:paraId="020C5B10" w14:textId="170346DB" w:rsidR="00331F09" w:rsidRDefault="00000000">
            <w:pPr>
              <w:spacing w:before="40" w:after="40"/>
            </w:pPr>
            <w:r>
              <w:t>Google Chrome</w:t>
            </w:r>
            <w:r w:rsidR="0068664B">
              <w:t>, Brave</w:t>
            </w:r>
          </w:p>
        </w:tc>
      </w:tr>
      <w:tr w:rsidR="00331F09" w14:paraId="029EBD2A" w14:textId="77777777">
        <w:trPr>
          <w:jc w:val="center"/>
        </w:trPr>
        <w:tc>
          <w:tcPr>
            <w:tcW w:w="3118" w:type="dxa"/>
            <w:vAlign w:val="center"/>
          </w:tcPr>
          <w:p w14:paraId="4E0CA678" w14:textId="77777777" w:rsidR="00331F09" w:rsidRDefault="00000000">
            <w:pPr>
              <w:spacing w:before="40" w:after="40"/>
            </w:pPr>
            <w:r>
              <w:t>Backend környezet</w:t>
            </w:r>
          </w:p>
        </w:tc>
        <w:tc>
          <w:tcPr>
            <w:tcW w:w="5669" w:type="dxa"/>
            <w:vAlign w:val="center"/>
          </w:tcPr>
          <w:p w14:paraId="565B2B73" w14:textId="0E77FB93" w:rsidR="00331F09" w:rsidRDefault="00D421BD">
            <w:pPr>
              <w:spacing w:before="40" w:after="40"/>
            </w:pPr>
            <w:proofErr w:type="spellStart"/>
            <w:r>
              <w:t>Node.jS</w:t>
            </w:r>
            <w:proofErr w:type="spellEnd"/>
            <w:r>
              <w:t xml:space="preserve"> </w:t>
            </w:r>
            <w:proofErr w:type="spellStart"/>
            <w:r>
              <w:t>alapú</w:t>
            </w:r>
            <w:proofErr w:type="spellEnd"/>
            <w:r>
              <w:t xml:space="preserve"> </w:t>
            </w:r>
            <w:proofErr w:type="spellStart"/>
            <w:r>
              <w:t>környezet</w:t>
            </w:r>
            <w:proofErr w:type="spellEnd"/>
          </w:p>
        </w:tc>
      </w:tr>
      <w:tr w:rsidR="00331F09" w14:paraId="1E9800CF" w14:textId="77777777">
        <w:trPr>
          <w:jc w:val="center"/>
        </w:trPr>
        <w:tc>
          <w:tcPr>
            <w:tcW w:w="3118" w:type="dxa"/>
            <w:vAlign w:val="center"/>
          </w:tcPr>
          <w:p w14:paraId="1ECB9454" w14:textId="77777777" w:rsidR="00331F09" w:rsidRDefault="00000000">
            <w:pPr>
              <w:spacing w:before="40" w:after="40"/>
            </w:pPr>
            <w:r>
              <w:t>Adatbázis</w:t>
            </w:r>
          </w:p>
        </w:tc>
        <w:tc>
          <w:tcPr>
            <w:tcW w:w="5669" w:type="dxa"/>
            <w:vAlign w:val="center"/>
          </w:tcPr>
          <w:p w14:paraId="03062A78" w14:textId="77777777" w:rsidR="00331F09" w:rsidRDefault="00000000">
            <w:pPr>
              <w:spacing w:before="40" w:after="40"/>
            </w:pPr>
            <w:r>
              <w:t>Microsoft SQL Server</w:t>
            </w:r>
          </w:p>
        </w:tc>
      </w:tr>
      <w:tr w:rsidR="00331F09" w14:paraId="655D43D4" w14:textId="77777777">
        <w:trPr>
          <w:jc w:val="center"/>
        </w:trPr>
        <w:tc>
          <w:tcPr>
            <w:tcW w:w="3118" w:type="dxa"/>
            <w:vAlign w:val="center"/>
          </w:tcPr>
          <w:p w14:paraId="4863B60E" w14:textId="77777777" w:rsidR="00331F09" w:rsidRDefault="00000000">
            <w:pPr>
              <w:spacing w:before="40" w:after="40"/>
            </w:pPr>
            <w:r>
              <w:t>Fejlesztői eszközök</w:t>
            </w:r>
          </w:p>
        </w:tc>
        <w:tc>
          <w:tcPr>
            <w:tcW w:w="5669" w:type="dxa"/>
            <w:vAlign w:val="center"/>
          </w:tcPr>
          <w:p w14:paraId="344C120D" w14:textId="3167E926" w:rsidR="00331F09" w:rsidRDefault="00D421BD">
            <w:pPr>
              <w:spacing w:before="40" w:after="40"/>
            </w:pPr>
            <w:r>
              <w:t>Visual Studio Code</w:t>
            </w:r>
            <w:r w:rsidR="00000000">
              <w:t>, Postman, GitHub</w:t>
            </w:r>
          </w:p>
        </w:tc>
      </w:tr>
    </w:tbl>
    <w:p w14:paraId="46000451" w14:textId="77777777" w:rsidR="00331F09" w:rsidRDefault="00000000">
      <w:pPr>
        <w:pStyle w:val="Heading2"/>
      </w:pPr>
      <w:r>
        <w:t>5. Tesztelendő funkciók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249"/>
        <w:gridCol w:w="3249"/>
        <w:gridCol w:w="3969"/>
      </w:tblGrid>
      <w:tr w:rsidR="00331F09" w14:paraId="725981B4" w14:textId="77777777">
        <w:trPr>
          <w:jc w:val="center"/>
        </w:trPr>
        <w:tc>
          <w:tcPr>
            <w:tcW w:w="3249" w:type="dxa"/>
            <w:shd w:val="clear" w:color="auto" w:fill="BDD7EE"/>
            <w:vAlign w:val="center"/>
          </w:tcPr>
          <w:p w14:paraId="09B26B46" w14:textId="77777777" w:rsidR="00331F09" w:rsidRDefault="00000000">
            <w:pPr>
              <w:spacing w:before="40" w:after="40"/>
            </w:pPr>
            <w:r>
              <w:rPr>
                <w:b/>
              </w:rPr>
              <w:t>Modul</w:t>
            </w:r>
          </w:p>
        </w:tc>
        <w:tc>
          <w:tcPr>
            <w:tcW w:w="3249" w:type="dxa"/>
            <w:shd w:val="clear" w:color="auto" w:fill="BDD7EE"/>
            <w:vAlign w:val="center"/>
          </w:tcPr>
          <w:p w14:paraId="1CCA19B9" w14:textId="77777777" w:rsidR="00331F09" w:rsidRDefault="00000000">
            <w:pPr>
              <w:spacing w:before="40" w:after="40"/>
            </w:pPr>
            <w:r>
              <w:rPr>
                <w:b/>
              </w:rPr>
              <w:t>Funkció</w:t>
            </w:r>
          </w:p>
        </w:tc>
        <w:tc>
          <w:tcPr>
            <w:tcW w:w="3249" w:type="dxa"/>
            <w:shd w:val="clear" w:color="auto" w:fill="BDD7EE"/>
            <w:vAlign w:val="center"/>
          </w:tcPr>
          <w:p w14:paraId="10499804" w14:textId="77777777" w:rsidR="00331F09" w:rsidRDefault="00000000">
            <w:pPr>
              <w:spacing w:before="40" w:after="40"/>
            </w:pPr>
            <w:r>
              <w:rPr>
                <w:b/>
              </w:rPr>
              <w:t>Leírás</w:t>
            </w:r>
          </w:p>
        </w:tc>
      </w:tr>
      <w:tr w:rsidR="00331F09" w14:paraId="35EAB3E6" w14:textId="77777777">
        <w:trPr>
          <w:jc w:val="center"/>
        </w:trPr>
        <w:tc>
          <w:tcPr>
            <w:tcW w:w="2268" w:type="dxa"/>
            <w:vAlign w:val="center"/>
          </w:tcPr>
          <w:p w14:paraId="6ED1D5B1" w14:textId="77777777" w:rsidR="00331F09" w:rsidRDefault="00000000">
            <w:pPr>
              <w:spacing w:before="40" w:after="40"/>
            </w:pPr>
            <w:r>
              <w:t>Felhasználókezelés</w:t>
            </w:r>
          </w:p>
        </w:tc>
        <w:tc>
          <w:tcPr>
            <w:tcW w:w="2551" w:type="dxa"/>
            <w:vAlign w:val="center"/>
          </w:tcPr>
          <w:p w14:paraId="02FFD886" w14:textId="77777777" w:rsidR="00331F09" w:rsidRDefault="00000000">
            <w:pPr>
              <w:spacing w:before="40" w:after="40"/>
            </w:pPr>
            <w:r>
              <w:t>Regisztráció / bejelentkezés</w:t>
            </w:r>
          </w:p>
        </w:tc>
        <w:tc>
          <w:tcPr>
            <w:tcW w:w="3969" w:type="dxa"/>
            <w:vAlign w:val="center"/>
          </w:tcPr>
          <w:p w14:paraId="2C222B7A" w14:textId="77777777" w:rsidR="00331F09" w:rsidRDefault="00000000">
            <w:pPr>
              <w:spacing w:before="40" w:after="40"/>
            </w:pPr>
            <w:r>
              <w:t xml:space="preserve">Új felhasználó létrehozása, belépés, </w:t>
            </w:r>
            <w:r>
              <w:lastRenderedPageBreak/>
              <w:t>kijelentkezés, jogosultság ellenőrzése.</w:t>
            </w:r>
          </w:p>
        </w:tc>
      </w:tr>
      <w:tr w:rsidR="00331F09" w14:paraId="09A2C61C" w14:textId="77777777">
        <w:trPr>
          <w:jc w:val="center"/>
        </w:trPr>
        <w:tc>
          <w:tcPr>
            <w:tcW w:w="2268" w:type="dxa"/>
            <w:vAlign w:val="center"/>
          </w:tcPr>
          <w:p w14:paraId="08046177" w14:textId="77777777" w:rsidR="00331F09" w:rsidRDefault="00000000">
            <w:pPr>
              <w:spacing w:before="40" w:after="40"/>
            </w:pPr>
            <w:r>
              <w:lastRenderedPageBreak/>
              <w:t>Profil</w:t>
            </w:r>
          </w:p>
        </w:tc>
        <w:tc>
          <w:tcPr>
            <w:tcW w:w="2551" w:type="dxa"/>
            <w:vAlign w:val="center"/>
          </w:tcPr>
          <w:p w14:paraId="2B1BBCB7" w14:textId="77777777" w:rsidR="00331F09" w:rsidRDefault="00000000">
            <w:pPr>
              <w:spacing w:before="40" w:after="40"/>
            </w:pPr>
            <w:r>
              <w:t>Profiladatok kezelése</w:t>
            </w:r>
          </w:p>
        </w:tc>
        <w:tc>
          <w:tcPr>
            <w:tcW w:w="3969" w:type="dxa"/>
            <w:vAlign w:val="center"/>
          </w:tcPr>
          <w:p w14:paraId="622391F1" w14:textId="77777777" w:rsidR="00331F09" w:rsidRDefault="00000000">
            <w:pPr>
              <w:spacing w:before="40" w:after="40"/>
            </w:pPr>
            <w:r>
              <w:t>Saját adatok megtekintése és módosítása.</w:t>
            </w:r>
          </w:p>
        </w:tc>
      </w:tr>
      <w:tr w:rsidR="00331F09" w14:paraId="337B548A" w14:textId="77777777">
        <w:trPr>
          <w:jc w:val="center"/>
        </w:trPr>
        <w:tc>
          <w:tcPr>
            <w:tcW w:w="2268" w:type="dxa"/>
            <w:vAlign w:val="center"/>
          </w:tcPr>
          <w:p w14:paraId="4496E7CE" w14:textId="77777777" w:rsidR="00331F09" w:rsidRDefault="00000000">
            <w:pPr>
              <w:spacing w:before="40" w:after="40"/>
            </w:pPr>
            <w:r>
              <w:t>Pályák</w:t>
            </w:r>
          </w:p>
        </w:tc>
        <w:tc>
          <w:tcPr>
            <w:tcW w:w="2551" w:type="dxa"/>
            <w:vAlign w:val="center"/>
          </w:tcPr>
          <w:p w14:paraId="6C47962F" w14:textId="77777777" w:rsidR="00331F09" w:rsidRDefault="00000000">
            <w:pPr>
              <w:spacing w:before="40" w:after="40"/>
            </w:pPr>
            <w:r>
              <w:t>Pályák listázása</w:t>
            </w:r>
          </w:p>
        </w:tc>
        <w:tc>
          <w:tcPr>
            <w:tcW w:w="3969" w:type="dxa"/>
            <w:vAlign w:val="center"/>
          </w:tcPr>
          <w:p w14:paraId="11598CCD" w14:textId="77777777" w:rsidR="00331F09" w:rsidRDefault="00000000">
            <w:pPr>
              <w:spacing w:before="40" w:after="40"/>
            </w:pPr>
            <w:r>
              <w:t>Pályák adatainak megjelenítése és szűrése.</w:t>
            </w:r>
          </w:p>
        </w:tc>
      </w:tr>
      <w:tr w:rsidR="00331F09" w14:paraId="5B5A2713" w14:textId="77777777">
        <w:trPr>
          <w:jc w:val="center"/>
        </w:trPr>
        <w:tc>
          <w:tcPr>
            <w:tcW w:w="2268" w:type="dxa"/>
            <w:vAlign w:val="center"/>
          </w:tcPr>
          <w:p w14:paraId="1D66F13A" w14:textId="77777777" w:rsidR="00331F09" w:rsidRDefault="00000000">
            <w:pPr>
              <w:spacing w:before="40" w:after="40"/>
            </w:pPr>
            <w:r>
              <w:t>Foglalás</w:t>
            </w:r>
          </w:p>
        </w:tc>
        <w:tc>
          <w:tcPr>
            <w:tcW w:w="2551" w:type="dxa"/>
            <w:vAlign w:val="center"/>
          </w:tcPr>
          <w:p w14:paraId="1140EF4D" w14:textId="77777777" w:rsidR="00331F09" w:rsidRDefault="00000000">
            <w:pPr>
              <w:spacing w:before="40" w:after="40"/>
            </w:pPr>
            <w:r>
              <w:t>Időpont foglalása</w:t>
            </w:r>
          </w:p>
        </w:tc>
        <w:tc>
          <w:tcPr>
            <w:tcW w:w="3969" w:type="dxa"/>
            <w:vAlign w:val="center"/>
          </w:tcPr>
          <w:p w14:paraId="03291D6A" w14:textId="77777777" w:rsidR="00331F09" w:rsidRDefault="00000000">
            <w:pPr>
              <w:spacing w:before="40" w:after="40"/>
            </w:pPr>
            <w:r>
              <w:t>Pályafoglalás létrehozása, ellenőrzése és mentése.</w:t>
            </w:r>
          </w:p>
        </w:tc>
      </w:tr>
      <w:tr w:rsidR="00331F09" w14:paraId="7F2AD6B7" w14:textId="77777777">
        <w:trPr>
          <w:jc w:val="center"/>
        </w:trPr>
        <w:tc>
          <w:tcPr>
            <w:tcW w:w="2268" w:type="dxa"/>
            <w:vAlign w:val="center"/>
          </w:tcPr>
          <w:p w14:paraId="2C99ED41" w14:textId="77777777" w:rsidR="00331F09" w:rsidRDefault="00000000">
            <w:pPr>
              <w:spacing w:before="40" w:after="40"/>
            </w:pPr>
            <w:r>
              <w:t>Foglalás</w:t>
            </w:r>
          </w:p>
        </w:tc>
        <w:tc>
          <w:tcPr>
            <w:tcW w:w="2551" w:type="dxa"/>
            <w:vAlign w:val="center"/>
          </w:tcPr>
          <w:p w14:paraId="282FAFEE" w14:textId="77777777" w:rsidR="00331F09" w:rsidRDefault="00000000">
            <w:pPr>
              <w:spacing w:before="40" w:after="40"/>
            </w:pPr>
            <w:r>
              <w:t>Foglalás módosítása / törlése</w:t>
            </w:r>
          </w:p>
        </w:tc>
        <w:tc>
          <w:tcPr>
            <w:tcW w:w="3969" w:type="dxa"/>
            <w:vAlign w:val="center"/>
          </w:tcPr>
          <w:p w14:paraId="487D04B8" w14:textId="77777777" w:rsidR="00331F09" w:rsidRDefault="00000000">
            <w:pPr>
              <w:spacing w:before="40" w:after="40"/>
            </w:pPr>
            <w:r>
              <w:t>Meglévő foglalások kezelése.</w:t>
            </w:r>
          </w:p>
        </w:tc>
      </w:tr>
      <w:tr w:rsidR="00331F09" w14:paraId="04D2AC63" w14:textId="77777777">
        <w:trPr>
          <w:jc w:val="center"/>
        </w:trPr>
        <w:tc>
          <w:tcPr>
            <w:tcW w:w="2268" w:type="dxa"/>
            <w:vAlign w:val="center"/>
          </w:tcPr>
          <w:p w14:paraId="297C1C73" w14:textId="77777777" w:rsidR="00331F09" w:rsidRDefault="00000000">
            <w:pPr>
              <w:spacing w:before="40" w:after="40"/>
            </w:pPr>
            <w:r>
              <w:t>Bejelentések / értékelések</w:t>
            </w:r>
          </w:p>
        </w:tc>
        <w:tc>
          <w:tcPr>
            <w:tcW w:w="2551" w:type="dxa"/>
            <w:vAlign w:val="center"/>
          </w:tcPr>
          <w:p w14:paraId="195C25E5" w14:textId="77777777" w:rsidR="00331F09" w:rsidRDefault="00000000">
            <w:pPr>
              <w:spacing w:before="40" w:after="40"/>
            </w:pPr>
            <w:r>
              <w:t>Visszajelzés küldése</w:t>
            </w:r>
          </w:p>
        </w:tc>
        <w:tc>
          <w:tcPr>
            <w:tcW w:w="3969" w:type="dxa"/>
            <w:vAlign w:val="center"/>
          </w:tcPr>
          <w:p w14:paraId="7F268BEB" w14:textId="77777777" w:rsidR="00331F09" w:rsidRDefault="00000000">
            <w:pPr>
              <w:spacing w:before="40" w:after="40"/>
            </w:pPr>
            <w:r>
              <w:t>Bejelentés vagy értékelés rögzítése a rendszerben.</w:t>
            </w:r>
          </w:p>
        </w:tc>
      </w:tr>
      <w:tr w:rsidR="00331F09" w14:paraId="398A67BB" w14:textId="77777777">
        <w:trPr>
          <w:jc w:val="center"/>
        </w:trPr>
        <w:tc>
          <w:tcPr>
            <w:tcW w:w="2268" w:type="dxa"/>
            <w:vAlign w:val="center"/>
          </w:tcPr>
          <w:p w14:paraId="212C08BD" w14:textId="77777777" w:rsidR="00331F09" w:rsidRDefault="00000000">
            <w:pPr>
              <w:spacing w:before="40" w:after="40"/>
            </w:pPr>
            <w:r>
              <w:t>Admin</w:t>
            </w:r>
          </w:p>
        </w:tc>
        <w:tc>
          <w:tcPr>
            <w:tcW w:w="2551" w:type="dxa"/>
            <w:vAlign w:val="center"/>
          </w:tcPr>
          <w:p w14:paraId="31580C09" w14:textId="77777777" w:rsidR="00331F09" w:rsidRDefault="00000000">
            <w:pPr>
              <w:spacing w:before="40" w:after="40"/>
            </w:pPr>
            <w:r>
              <w:t>Adatok felügyelete</w:t>
            </w:r>
          </w:p>
        </w:tc>
        <w:tc>
          <w:tcPr>
            <w:tcW w:w="3969" w:type="dxa"/>
            <w:vAlign w:val="center"/>
          </w:tcPr>
          <w:p w14:paraId="19D272CA" w14:textId="77777777" w:rsidR="00331F09" w:rsidRDefault="00000000">
            <w:pPr>
              <w:spacing w:before="40" w:after="40"/>
            </w:pPr>
            <w:r>
              <w:t>Felhasználók, pályák, foglalások és bejelentések kezelése.</w:t>
            </w:r>
          </w:p>
        </w:tc>
      </w:tr>
      <w:tr w:rsidR="00331F09" w14:paraId="606C374A" w14:textId="77777777">
        <w:trPr>
          <w:jc w:val="center"/>
        </w:trPr>
        <w:tc>
          <w:tcPr>
            <w:tcW w:w="2268" w:type="dxa"/>
            <w:vAlign w:val="center"/>
          </w:tcPr>
          <w:p w14:paraId="0DBA3B31" w14:textId="77777777" w:rsidR="00331F09" w:rsidRDefault="00000000">
            <w:pPr>
              <w:spacing w:before="40" w:after="40"/>
            </w:pPr>
            <w:r>
              <w:t>Frontend</w:t>
            </w:r>
          </w:p>
        </w:tc>
        <w:tc>
          <w:tcPr>
            <w:tcW w:w="2551" w:type="dxa"/>
            <w:vAlign w:val="center"/>
          </w:tcPr>
          <w:p w14:paraId="3C7D7A80" w14:textId="77777777" w:rsidR="00331F09" w:rsidRDefault="00000000">
            <w:pPr>
              <w:spacing w:before="40" w:after="40"/>
            </w:pPr>
            <w:r>
              <w:t>Reszponzív megjelenés</w:t>
            </w:r>
          </w:p>
        </w:tc>
        <w:tc>
          <w:tcPr>
            <w:tcW w:w="3969" w:type="dxa"/>
            <w:vAlign w:val="center"/>
          </w:tcPr>
          <w:p w14:paraId="34D16714" w14:textId="77777777" w:rsidR="00331F09" w:rsidRDefault="00000000">
            <w:pPr>
              <w:spacing w:before="40" w:after="40"/>
            </w:pPr>
            <w:r>
              <w:t>Az oldalak megfelelő működése eltérő képernyőméreteken.</w:t>
            </w:r>
          </w:p>
        </w:tc>
      </w:tr>
    </w:tbl>
    <w:p w14:paraId="32920799" w14:textId="77777777" w:rsidR="00331F09" w:rsidRDefault="00000000">
      <w:pPr>
        <w:pStyle w:val="Heading2"/>
      </w:pPr>
      <w:r>
        <w:t>6. Nem tesztelendő funkciók</w:t>
      </w:r>
    </w:p>
    <w:p w14:paraId="273A39C6" w14:textId="0002D727" w:rsidR="00331F09" w:rsidRDefault="00000000">
      <w:pPr>
        <w:jc w:val="both"/>
      </w:pPr>
      <w:r>
        <w:t xml:space="preserve">A vizsgaremek szempontjából nem releváns, még fejlesztés alatt álló vagy nem véglegesített funkciók nem képezik a részletes tesztelés részét. Ilyen lehet például egy későbbre tervezett értesítési modul vagy </w:t>
      </w:r>
      <w:proofErr w:type="spellStart"/>
      <w:r>
        <w:t>külső</w:t>
      </w:r>
      <w:proofErr w:type="spellEnd"/>
      <w:r>
        <w:t xml:space="preserve"> </w:t>
      </w:r>
      <w:proofErr w:type="spellStart"/>
      <w:r>
        <w:t>szolgáltatással</w:t>
      </w:r>
      <w:proofErr w:type="spellEnd"/>
      <w:r>
        <w:t xml:space="preserve"> </w:t>
      </w:r>
      <w:proofErr w:type="spellStart"/>
      <w:r>
        <w:t>való</w:t>
      </w:r>
      <w:proofErr w:type="spellEnd"/>
      <w:r>
        <w:t xml:space="preserve"> </w:t>
      </w:r>
      <w:proofErr w:type="spellStart"/>
      <w:r>
        <w:t>integráció</w:t>
      </w:r>
      <w:proofErr w:type="spellEnd"/>
      <w:r w:rsidR="00890318">
        <w:t>.</w:t>
      </w:r>
    </w:p>
    <w:p w14:paraId="7FC71573" w14:textId="77777777" w:rsidR="00331F09" w:rsidRDefault="00000000">
      <w:pPr>
        <w:pStyle w:val="Heading2"/>
      </w:pPr>
      <w:r>
        <w:t>7. Tesztelési ütemezés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331F09" w14:paraId="68DD96EB" w14:textId="77777777">
        <w:trPr>
          <w:jc w:val="center"/>
        </w:trPr>
        <w:tc>
          <w:tcPr>
            <w:tcW w:w="3249" w:type="dxa"/>
            <w:shd w:val="clear" w:color="auto" w:fill="BDD7EE"/>
            <w:vAlign w:val="center"/>
          </w:tcPr>
          <w:p w14:paraId="138EE9A5" w14:textId="77777777" w:rsidR="00331F09" w:rsidRDefault="00000000">
            <w:pPr>
              <w:spacing w:before="40" w:after="40"/>
            </w:pPr>
            <w:r>
              <w:rPr>
                <w:b/>
              </w:rPr>
              <w:t>Tesztelési fázis</w:t>
            </w:r>
          </w:p>
        </w:tc>
        <w:tc>
          <w:tcPr>
            <w:tcW w:w="3249" w:type="dxa"/>
            <w:shd w:val="clear" w:color="auto" w:fill="BDD7EE"/>
            <w:vAlign w:val="center"/>
          </w:tcPr>
          <w:p w14:paraId="6CA624FF" w14:textId="77777777" w:rsidR="00331F09" w:rsidRDefault="00000000">
            <w:pPr>
              <w:spacing w:before="40" w:after="40"/>
            </w:pPr>
            <w:r>
              <w:rPr>
                <w:b/>
              </w:rPr>
              <w:t>Időpont</w:t>
            </w:r>
          </w:p>
        </w:tc>
        <w:tc>
          <w:tcPr>
            <w:tcW w:w="3249" w:type="dxa"/>
            <w:shd w:val="clear" w:color="auto" w:fill="BDD7EE"/>
            <w:vAlign w:val="center"/>
          </w:tcPr>
          <w:p w14:paraId="3CE64478" w14:textId="77777777" w:rsidR="00331F09" w:rsidRDefault="00000000">
            <w:pPr>
              <w:spacing w:before="40" w:after="40"/>
            </w:pPr>
            <w:r>
              <w:rPr>
                <w:b/>
              </w:rPr>
              <w:t>Felelős</w:t>
            </w:r>
          </w:p>
        </w:tc>
      </w:tr>
      <w:tr w:rsidR="00331F09" w14:paraId="55F499BD" w14:textId="77777777" w:rsidTr="002F3D54">
        <w:trPr>
          <w:jc w:val="center"/>
        </w:trPr>
        <w:tc>
          <w:tcPr>
            <w:tcW w:w="3249" w:type="dxa"/>
            <w:vAlign w:val="center"/>
          </w:tcPr>
          <w:p w14:paraId="17F3A1B8" w14:textId="77777777" w:rsidR="00331F09" w:rsidRDefault="00000000">
            <w:pPr>
              <w:spacing w:before="40" w:after="40"/>
            </w:pPr>
            <w:r>
              <w:t>Modultesztek</w:t>
            </w:r>
          </w:p>
        </w:tc>
        <w:tc>
          <w:tcPr>
            <w:tcW w:w="3249" w:type="dxa"/>
            <w:vAlign w:val="center"/>
          </w:tcPr>
          <w:p w14:paraId="788FDC58" w14:textId="77777777" w:rsidR="00331F09" w:rsidRDefault="00000000">
            <w:pPr>
              <w:spacing w:before="40" w:after="40"/>
            </w:pPr>
            <w:r>
              <w:t>2026.03.25.-2026.04.05.</w:t>
            </w:r>
          </w:p>
        </w:tc>
        <w:tc>
          <w:tcPr>
            <w:tcW w:w="3249" w:type="dxa"/>
            <w:vAlign w:val="center"/>
          </w:tcPr>
          <w:p w14:paraId="42050744" w14:textId="5120E680" w:rsidR="00331F09" w:rsidRDefault="002F3D54">
            <w:pPr>
              <w:spacing w:before="40" w:after="40"/>
            </w:pPr>
            <w:r>
              <w:t>Tóth Kornél, Demsa Levente</w:t>
            </w:r>
          </w:p>
        </w:tc>
      </w:tr>
      <w:tr w:rsidR="002F3D54" w14:paraId="273C6ED8" w14:textId="77777777" w:rsidTr="002F3D54">
        <w:trPr>
          <w:jc w:val="center"/>
        </w:trPr>
        <w:tc>
          <w:tcPr>
            <w:tcW w:w="3249" w:type="dxa"/>
            <w:vAlign w:val="center"/>
          </w:tcPr>
          <w:p w14:paraId="23BABFEE" w14:textId="77777777" w:rsidR="002F3D54" w:rsidRDefault="002F3D54" w:rsidP="002F3D54">
            <w:pPr>
              <w:spacing w:before="40" w:after="40"/>
            </w:pPr>
            <w:proofErr w:type="spellStart"/>
            <w:r>
              <w:t>Integrációs</w:t>
            </w:r>
            <w:proofErr w:type="spellEnd"/>
            <w:r>
              <w:t xml:space="preserve"> </w:t>
            </w:r>
            <w:proofErr w:type="spellStart"/>
            <w:r>
              <w:t>teszt</w:t>
            </w:r>
            <w:proofErr w:type="spellEnd"/>
          </w:p>
        </w:tc>
        <w:tc>
          <w:tcPr>
            <w:tcW w:w="3249" w:type="dxa"/>
            <w:vAlign w:val="center"/>
          </w:tcPr>
          <w:p w14:paraId="4E61BFE3" w14:textId="77777777" w:rsidR="002F3D54" w:rsidRDefault="002F3D54" w:rsidP="002F3D54">
            <w:pPr>
              <w:spacing w:before="40" w:after="40"/>
            </w:pPr>
            <w:r>
              <w:t>2026.04.06.-2026.04.08.</w:t>
            </w:r>
          </w:p>
        </w:tc>
        <w:tc>
          <w:tcPr>
            <w:tcW w:w="3249" w:type="dxa"/>
            <w:vAlign w:val="center"/>
          </w:tcPr>
          <w:p w14:paraId="170B4AAC" w14:textId="34129B13" w:rsidR="002F3D54" w:rsidRDefault="002F3D54" w:rsidP="002F3D54">
            <w:pPr>
              <w:spacing w:before="40" w:after="40"/>
            </w:pPr>
            <w:r>
              <w:t>Tóth Kornél, Demsa Levente</w:t>
            </w:r>
          </w:p>
        </w:tc>
      </w:tr>
      <w:tr w:rsidR="002F3D54" w14:paraId="01AF5D86" w14:textId="77777777" w:rsidTr="002F3D54">
        <w:trPr>
          <w:jc w:val="center"/>
        </w:trPr>
        <w:tc>
          <w:tcPr>
            <w:tcW w:w="3249" w:type="dxa"/>
            <w:vAlign w:val="center"/>
          </w:tcPr>
          <w:p w14:paraId="54751D73" w14:textId="77777777" w:rsidR="002F3D54" w:rsidRDefault="002F3D54" w:rsidP="002F3D54">
            <w:pPr>
              <w:spacing w:before="40" w:after="40"/>
            </w:pPr>
            <w:proofErr w:type="spellStart"/>
            <w:r>
              <w:t>Rendszerteszt</w:t>
            </w:r>
            <w:proofErr w:type="spellEnd"/>
          </w:p>
        </w:tc>
        <w:tc>
          <w:tcPr>
            <w:tcW w:w="3249" w:type="dxa"/>
            <w:vAlign w:val="center"/>
          </w:tcPr>
          <w:p w14:paraId="2BF79B79" w14:textId="77777777" w:rsidR="002F3D54" w:rsidRDefault="002F3D54" w:rsidP="002F3D54">
            <w:pPr>
              <w:spacing w:before="40" w:after="40"/>
            </w:pPr>
            <w:r>
              <w:t>2026.04.09.-2026.04.10.</w:t>
            </w:r>
          </w:p>
        </w:tc>
        <w:tc>
          <w:tcPr>
            <w:tcW w:w="3249" w:type="dxa"/>
            <w:vAlign w:val="center"/>
          </w:tcPr>
          <w:p w14:paraId="55142A80" w14:textId="0E465F6B" w:rsidR="002F3D54" w:rsidRDefault="002F3D54" w:rsidP="002F3D54">
            <w:pPr>
              <w:spacing w:before="40" w:after="40"/>
            </w:pPr>
            <w:r>
              <w:t>Tóth Kornél, Demsa Levente</w:t>
            </w:r>
          </w:p>
        </w:tc>
      </w:tr>
      <w:tr w:rsidR="002F3D54" w14:paraId="4A02D77D" w14:textId="77777777" w:rsidTr="002F3D54">
        <w:trPr>
          <w:jc w:val="center"/>
        </w:trPr>
        <w:tc>
          <w:tcPr>
            <w:tcW w:w="3249" w:type="dxa"/>
            <w:vAlign w:val="center"/>
          </w:tcPr>
          <w:p w14:paraId="3FA39C2C" w14:textId="77777777" w:rsidR="002F3D54" w:rsidRDefault="002F3D54" w:rsidP="002F3D54">
            <w:pPr>
              <w:spacing w:before="40" w:after="40"/>
            </w:pPr>
            <w:proofErr w:type="spellStart"/>
            <w:r>
              <w:t>Felhasználói</w:t>
            </w:r>
            <w:proofErr w:type="spellEnd"/>
            <w:r>
              <w:t xml:space="preserve"> </w:t>
            </w:r>
            <w:proofErr w:type="spellStart"/>
            <w:r>
              <w:t>teszt</w:t>
            </w:r>
            <w:proofErr w:type="spellEnd"/>
          </w:p>
        </w:tc>
        <w:tc>
          <w:tcPr>
            <w:tcW w:w="3249" w:type="dxa"/>
            <w:vAlign w:val="center"/>
          </w:tcPr>
          <w:p w14:paraId="02AB0A33" w14:textId="77777777" w:rsidR="002F3D54" w:rsidRDefault="002F3D54" w:rsidP="002F3D54">
            <w:pPr>
              <w:spacing w:before="40" w:after="40"/>
            </w:pPr>
            <w:r>
              <w:t>2026.04.11.-2026.04.12.</w:t>
            </w:r>
          </w:p>
        </w:tc>
        <w:tc>
          <w:tcPr>
            <w:tcW w:w="3249" w:type="dxa"/>
            <w:vAlign w:val="center"/>
          </w:tcPr>
          <w:p w14:paraId="76B2F235" w14:textId="5F07863B" w:rsidR="002F3D54" w:rsidRDefault="002F3D54" w:rsidP="002F3D54">
            <w:pPr>
              <w:spacing w:before="40" w:after="40"/>
            </w:pPr>
            <w:r>
              <w:t>Tóth Kornél, Demsa Levente</w:t>
            </w:r>
          </w:p>
        </w:tc>
      </w:tr>
    </w:tbl>
    <w:p w14:paraId="6A11A71B" w14:textId="77777777" w:rsidR="00331F09" w:rsidRDefault="00000000">
      <w:pPr>
        <w:pStyle w:val="Heading2"/>
      </w:pPr>
      <w:r>
        <w:t>8. Tesztelési eszközök</w:t>
      </w:r>
    </w:p>
    <w:p w14:paraId="5F08B876" w14:textId="77777777" w:rsidR="00331F09" w:rsidRDefault="00000000">
      <w:pPr>
        <w:pStyle w:val="ListBullet"/>
      </w:pPr>
      <w:r>
        <w:t xml:space="preserve">Postman - API </w:t>
      </w:r>
      <w:proofErr w:type="spellStart"/>
      <w:r>
        <w:t>kérések</w:t>
      </w:r>
      <w:proofErr w:type="spellEnd"/>
      <w:r>
        <w:t xml:space="preserve"> tesztelésére</w:t>
      </w:r>
    </w:p>
    <w:p w14:paraId="6C99741C" w14:textId="77777777" w:rsidR="00331F09" w:rsidRDefault="00000000">
      <w:pPr>
        <w:pStyle w:val="ListBullet"/>
      </w:pPr>
      <w:r>
        <w:t>Microsoft SQL Server - adatbázis ellenőrzésére</w:t>
      </w:r>
    </w:p>
    <w:p w14:paraId="17EF3DBF" w14:textId="77777777" w:rsidR="00331F09" w:rsidRDefault="00000000">
      <w:pPr>
        <w:pStyle w:val="ListBullet"/>
      </w:pPr>
      <w:proofErr w:type="spellStart"/>
      <w:r>
        <w:t>Böngésző</w:t>
      </w:r>
      <w:proofErr w:type="spellEnd"/>
      <w:r>
        <w:t xml:space="preserve"> </w:t>
      </w:r>
      <w:proofErr w:type="spellStart"/>
      <w:r>
        <w:t>fejlesztői</w:t>
      </w:r>
      <w:proofErr w:type="spellEnd"/>
      <w:r>
        <w:t xml:space="preserve"> </w:t>
      </w:r>
      <w:proofErr w:type="spellStart"/>
      <w:r>
        <w:t>eszközök</w:t>
      </w:r>
      <w:proofErr w:type="spellEnd"/>
      <w:r>
        <w:t xml:space="preserve"> - kliensoldali hibák és reszponzivitás vizsgálatára</w:t>
      </w:r>
    </w:p>
    <w:p w14:paraId="50208B86" w14:textId="77777777" w:rsidR="00331F09" w:rsidRDefault="00000000">
      <w:pPr>
        <w:pStyle w:val="Heading2"/>
      </w:pPr>
      <w:r>
        <w:t>9. Hibakezelés és jelentés</w:t>
      </w:r>
    </w:p>
    <w:p w14:paraId="0B9563EE" w14:textId="69B39EDE" w:rsidR="00331F09" w:rsidRDefault="00000000">
      <w:pPr>
        <w:jc w:val="both"/>
      </w:pPr>
      <w:r>
        <w:t xml:space="preserve">A feltárt hibák rögzítése GitHub </w:t>
      </w:r>
      <w:r w:rsidR="002F3D54">
        <w:t>TO-DO list</w:t>
      </w:r>
      <w:r>
        <w:t xml:space="preserve"> felületen </w:t>
      </w:r>
      <w:proofErr w:type="spellStart"/>
      <w:r>
        <w:t>történik</w:t>
      </w:r>
      <w:proofErr w:type="spellEnd"/>
      <w:r>
        <w:t>.</w:t>
      </w:r>
      <w:r w:rsidR="002F3D54">
        <w:t xml:space="preserve"> A </w:t>
      </w:r>
      <w:proofErr w:type="spellStart"/>
      <w:r w:rsidR="002F3D54">
        <w:t>legtöbb</w:t>
      </w:r>
      <w:proofErr w:type="spellEnd"/>
      <w:r w:rsidR="002F3D54">
        <w:t xml:space="preserve"> </w:t>
      </w:r>
      <w:proofErr w:type="spellStart"/>
      <w:r w:rsidR="002F3D54">
        <w:t>hibát</w:t>
      </w:r>
      <w:proofErr w:type="spellEnd"/>
      <w:r w:rsidR="002F3D54">
        <w:t xml:space="preserve">, </w:t>
      </w:r>
      <w:proofErr w:type="spellStart"/>
      <w:r w:rsidR="002F3D54">
        <w:t>privátban</w:t>
      </w:r>
      <w:proofErr w:type="spellEnd"/>
      <w:r w:rsidR="002F3D54">
        <w:t xml:space="preserve">, </w:t>
      </w:r>
      <w:proofErr w:type="spellStart"/>
      <w:r w:rsidR="002F3D54">
        <w:t>egymással</w:t>
      </w:r>
      <w:proofErr w:type="spellEnd"/>
      <w:r w:rsidR="002F3D54">
        <w:t xml:space="preserve"> </w:t>
      </w:r>
      <w:proofErr w:type="spellStart"/>
      <w:r w:rsidR="002F3D54">
        <w:t>megbeszélve</w:t>
      </w:r>
      <w:proofErr w:type="spellEnd"/>
      <w:r w:rsidR="002F3D54">
        <w:t xml:space="preserve"> </w:t>
      </w:r>
      <w:proofErr w:type="spellStart"/>
      <w:r w:rsidR="002F3D54">
        <w:t>történt</w:t>
      </w:r>
      <w:proofErr w:type="spellEnd"/>
      <w:r w:rsidR="002F3D54">
        <w:t>.</w:t>
      </w:r>
    </w:p>
    <w:p w14:paraId="7D27698A" w14:textId="77777777" w:rsidR="00331F09" w:rsidRDefault="00000000">
      <w:r>
        <w:br w:type="page"/>
      </w:r>
    </w:p>
    <w:p w14:paraId="6C08C94B" w14:textId="77777777" w:rsidR="00331F09" w:rsidRDefault="00000000">
      <w:pPr>
        <w:pStyle w:val="Heading1"/>
      </w:pPr>
      <w:r>
        <w:lastRenderedPageBreak/>
        <w:t>II. Tesztelési jegyzőkönyv</w:t>
      </w:r>
    </w:p>
    <w:p w14:paraId="281F2D52" w14:textId="77777777" w:rsidR="00331F09" w:rsidRDefault="00000000">
      <w:pPr>
        <w:pStyle w:val="Heading2"/>
      </w:pPr>
      <w:r>
        <w:t>1. Bevezetés</w:t>
      </w:r>
    </w:p>
    <w:p w14:paraId="4F1A6BFE" w14:textId="77777777" w:rsidR="00331F09" w:rsidRDefault="00000000">
      <w:pPr>
        <w:jc w:val="both"/>
      </w:pPr>
      <w:r>
        <w:t>A tesztelési jegyzőkönyv a tesztelési terv alapján végrehajtott ellenőrzések eredményeit tartalmazza. Célja a sikeres és sikertelen tesztek, valamint a feltárt hibák áttekinthető rögzítése.</w:t>
      </w:r>
    </w:p>
    <w:p w14:paraId="43ADDADF" w14:textId="77777777" w:rsidR="00331F09" w:rsidRDefault="00000000">
      <w:pPr>
        <w:pStyle w:val="Heading2"/>
      </w:pPr>
      <w:r>
        <w:t>2. Tesztelési környezet</w:t>
      </w:r>
    </w:p>
    <w:p w14:paraId="7FB2708E" w14:textId="73BEF8B9" w:rsidR="00331F09" w:rsidRDefault="00000000">
      <w:r>
        <w:t xml:space="preserve">A tesztek a fent megadott környezetben történtek, Windows operációs </w:t>
      </w:r>
      <w:proofErr w:type="spellStart"/>
      <w:r>
        <w:t>rendszeren</w:t>
      </w:r>
      <w:proofErr w:type="spellEnd"/>
      <w:r>
        <w:t xml:space="preserve">, Chrome </w:t>
      </w:r>
      <w:proofErr w:type="spellStart"/>
      <w:r>
        <w:t>és</w:t>
      </w:r>
      <w:proofErr w:type="spellEnd"/>
      <w:r>
        <w:t xml:space="preserve"> </w:t>
      </w:r>
      <w:r w:rsidR="00D30F68">
        <w:t>Brave</w:t>
      </w:r>
      <w:r>
        <w:t xml:space="preserve"> </w:t>
      </w:r>
      <w:proofErr w:type="spellStart"/>
      <w:r>
        <w:t>böngészőkkel</w:t>
      </w:r>
      <w:proofErr w:type="spellEnd"/>
      <w:r>
        <w:t>, SQL Server adatbázissal.</w:t>
      </w:r>
    </w:p>
    <w:p w14:paraId="7B94E5BA" w14:textId="77777777" w:rsidR="00331F09" w:rsidRDefault="00000000">
      <w:pPr>
        <w:pStyle w:val="Heading2"/>
      </w:pPr>
      <w:r>
        <w:t>3. Tesztesetek listája</w:t>
      </w:r>
    </w:p>
    <w:p w14:paraId="1A3E1160" w14:textId="77777777" w:rsidR="00331F09" w:rsidRDefault="00000000">
      <w:pPr>
        <w:pStyle w:val="Heading3"/>
      </w:pPr>
      <w:r>
        <w:t>3.1. Részletes tesztesetek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5839"/>
      </w:tblGrid>
      <w:tr w:rsidR="00331F09" w14:paraId="7A592AFA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5A2D4CA4" w14:textId="77777777" w:rsidR="00331F09" w:rsidRDefault="00000000">
            <w:pPr>
              <w:spacing w:before="40" w:after="40"/>
            </w:pPr>
            <w:r>
              <w:rPr>
                <w:b/>
              </w:rPr>
              <w:t>Teszteset azonosító</w:t>
            </w:r>
          </w:p>
        </w:tc>
        <w:tc>
          <w:tcPr>
            <w:tcW w:w="5839" w:type="dxa"/>
          </w:tcPr>
          <w:p w14:paraId="16E21555" w14:textId="77777777" w:rsidR="00331F09" w:rsidRDefault="00000000">
            <w:pPr>
              <w:spacing w:before="40" w:after="40"/>
            </w:pPr>
            <w:r>
              <w:t>TC-001</w:t>
            </w:r>
          </w:p>
        </w:tc>
      </w:tr>
      <w:tr w:rsidR="00331F09" w14:paraId="496DCFB9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49D2B580" w14:textId="77777777" w:rsidR="00331F09" w:rsidRDefault="00000000">
            <w:pPr>
              <w:spacing w:before="40" w:after="40"/>
            </w:pPr>
            <w:r>
              <w:rPr>
                <w:b/>
              </w:rPr>
              <w:t>Modul</w:t>
            </w:r>
          </w:p>
        </w:tc>
        <w:tc>
          <w:tcPr>
            <w:tcW w:w="5839" w:type="dxa"/>
          </w:tcPr>
          <w:p w14:paraId="3389D2EE" w14:textId="77777777" w:rsidR="00331F09" w:rsidRDefault="00000000">
            <w:pPr>
              <w:spacing w:before="40" w:after="40"/>
            </w:pPr>
            <w:r>
              <w:t>Felhasználókezelés</w:t>
            </w:r>
          </w:p>
        </w:tc>
      </w:tr>
      <w:tr w:rsidR="00331F09" w14:paraId="729F5EF4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14C6CF31" w14:textId="77777777" w:rsidR="00331F09" w:rsidRDefault="00000000">
            <w:pPr>
              <w:spacing w:before="40" w:after="40"/>
            </w:pPr>
            <w:r>
              <w:rPr>
                <w:b/>
              </w:rPr>
              <w:t>Funkció</w:t>
            </w:r>
          </w:p>
        </w:tc>
        <w:tc>
          <w:tcPr>
            <w:tcW w:w="5839" w:type="dxa"/>
          </w:tcPr>
          <w:p w14:paraId="2A073C41" w14:textId="77777777" w:rsidR="00331F09" w:rsidRDefault="00000000">
            <w:pPr>
              <w:spacing w:before="40" w:after="40"/>
            </w:pPr>
            <w:r>
              <w:t>Bejelentkezés</w:t>
            </w:r>
          </w:p>
        </w:tc>
      </w:tr>
      <w:tr w:rsidR="00331F09" w14:paraId="3BBBC071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670AB292" w14:textId="77777777" w:rsidR="00331F09" w:rsidRDefault="00000000">
            <w:pPr>
              <w:spacing w:before="40" w:after="40"/>
            </w:pPr>
            <w:r>
              <w:rPr>
                <w:b/>
              </w:rPr>
              <w:t>Leírás</w:t>
            </w:r>
          </w:p>
        </w:tc>
        <w:tc>
          <w:tcPr>
            <w:tcW w:w="5839" w:type="dxa"/>
          </w:tcPr>
          <w:p w14:paraId="207175AA" w14:textId="77777777" w:rsidR="00331F09" w:rsidRDefault="00000000">
            <w:pPr>
              <w:spacing w:before="40" w:after="40"/>
            </w:pPr>
            <w:r>
              <w:t>Érvényes adatokkal történő bejelentkezés</w:t>
            </w:r>
          </w:p>
        </w:tc>
      </w:tr>
      <w:tr w:rsidR="00331F09" w14:paraId="2DDAA40C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2CD2860B" w14:textId="77777777" w:rsidR="00331F09" w:rsidRDefault="00000000">
            <w:pPr>
              <w:spacing w:before="40" w:after="40"/>
            </w:pPr>
            <w:r>
              <w:rPr>
                <w:b/>
              </w:rPr>
              <w:t>Előkészítés</w:t>
            </w:r>
          </w:p>
        </w:tc>
        <w:tc>
          <w:tcPr>
            <w:tcW w:w="5839" w:type="dxa"/>
          </w:tcPr>
          <w:p w14:paraId="236D296B" w14:textId="77777777" w:rsidR="00331F09" w:rsidRDefault="00000000">
            <w:pPr>
              <w:spacing w:before="40" w:after="40"/>
            </w:pPr>
            <w:r>
              <w:t>A felhasználó regisztrált a rendszerben</w:t>
            </w:r>
          </w:p>
        </w:tc>
      </w:tr>
      <w:tr w:rsidR="00331F09" w14:paraId="289631A4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37D42059" w14:textId="77777777" w:rsidR="00331F09" w:rsidRDefault="00000000">
            <w:pPr>
              <w:spacing w:before="40" w:after="40"/>
            </w:pPr>
            <w:r>
              <w:rPr>
                <w:b/>
              </w:rPr>
              <w:t>Bemenet</w:t>
            </w:r>
          </w:p>
        </w:tc>
        <w:tc>
          <w:tcPr>
            <w:tcW w:w="5839" w:type="dxa"/>
          </w:tcPr>
          <w:p w14:paraId="5FE9D4D1" w14:textId="77777777" w:rsidR="00331F09" w:rsidRDefault="00000000">
            <w:pPr>
              <w:spacing w:before="40" w:after="40"/>
            </w:pPr>
            <w:r>
              <w:t>Érvényes e-mail cím és jelszó</w:t>
            </w:r>
          </w:p>
        </w:tc>
      </w:tr>
      <w:tr w:rsidR="00331F09" w14:paraId="576D1F7F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24FB20A5" w14:textId="77777777" w:rsidR="00331F09" w:rsidRDefault="00000000">
            <w:pPr>
              <w:spacing w:before="40" w:after="40"/>
            </w:pPr>
            <w:r>
              <w:rPr>
                <w:b/>
              </w:rPr>
              <w:t>Elvárt eredmény</w:t>
            </w:r>
          </w:p>
        </w:tc>
        <w:tc>
          <w:tcPr>
            <w:tcW w:w="5839" w:type="dxa"/>
          </w:tcPr>
          <w:p w14:paraId="51201908" w14:textId="77777777" w:rsidR="00331F09" w:rsidRDefault="00000000">
            <w:pPr>
              <w:spacing w:before="40" w:after="40"/>
            </w:pPr>
            <w:r>
              <w:t>Sikeres bejelentkezés és átirányítás a főoldalra</w:t>
            </w:r>
          </w:p>
        </w:tc>
      </w:tr>
      <w:tr w:rsidR="00331F09" w14:paraId="2F27B640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105E31F1" w14:textId="77777777" w:rsidR="00331F09" w:rsidRDefault="00000000">
            <w:pPr>
              <w:spacing w:before="40" w:after="40"/>
            </w:pPr>
            <w:r>
              <w:rPr>
                <w:b/>
              </w:rPr>
              <w:t>Kapott eredmény</w:t>
            </w:r>
          </w:p>
        </w:tc>
        <w:tc>
          <w:tcPr>
            <w:tcW w:w="5839" w:type="dxa"/>
          </w:tcPr>
          <w:p w14:paraId="08AEA61F" w14:textId="77777777" w:rsidR="00331F09" w:rsidRDefault="00000000">
            <w:pPr>
              <w:spacing w:before="40" w:after="40"/>
            </w:pPr>
            <w:r>
              <w:t>Az alkalmazás sikeresen belépteti a felhasználót</w:t>
            </w:r>
          </w:p>
        </w:tc>
      </w:tr>
      <w:tr w:rsidR="00331F09" w14:paraId="30B2FF44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21877790" w14:textId="77777777" w:rsidR="00331F09" w:rsidRDefault="00000000">
            <w:pPr>
              <w:spacing w:before="40" w:after="40"/>
            </w:pPr>
            <w:r>
              <w:rPr>
                <w:b/>
              </w:rPr>
              <w:t>Állapot</w:t>
            </w:r>
          </w:p>
        </w:tc>
        <w:tc>
          <w:tcPr>
            <w:tcW w:w="5839" w:type="dxa"/>
          </w:tcPr>
          <w:p w14:paraId="65029FA2" w14:textId="77777777" w:rsidR="00331F09" w:rsidRDefault="00000000">
            <w:pPr>
              <w:spacing w:before="40" w:after="40"/>
            </w:pPr>
            <w:r>
              <w:t>Sikeres</w:t>
            </w:r>
          </w:p>
        </w:tc>
      </w:tr>
      <w:tr w:rsidR="00331F09" w14:paraId="402440AD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5DF79F61" w14:textId="77777777" w:rsidR="00331F09" w:rsidRDefault="00000000">
            <w:pPr>
              <w:spacing w:before="40" w:after="40"/>
            </w:pPr>
            <w:r>
              <w:rPr>
                <w:b/>
              </w:rPr>
              <w:t>Hibajegy hivatkozás</w:t>
            </w:r>
          </w:p>
        </w:tc>
        <w:tc>
          <w:tcPr>
            <w:tcW w:w="5839" w:type="dxa"/>
          </w:tcPr>
          <w:p w14:paraId="7FAA379B" w14:textId="77777777" w:rsidR="00331F09" w:rsidRDefault="00000000">
            <w:pPr>
              <w:spacing w:before="40" w:after="40"/>
            </w:pPr>
            <w:r>
              <w:t>-</w:t>
            </w:r>
          </w:p>
        </w:tc>
      </w:tr>
    </w:tbl>
    <w:p w14:paraId="49D200FE" w14:textId="77777777" w:rsidR="00331F09" w:rsidRDefault="00331F09"/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5839"/>
      </w:tblGrid>
      <w:tr w:rsidR="00331F09" w14:paraId="24E90DA1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187CE971" w14:textId="77777777" w:rsidR="00331F09" w:rsidRDefault="00000000">
            <w:pPr>
              <w:spacing w:before="40" w:after="40"/>
            </w:pPr>
            <w:r>
              <w:rPr>
                <w:b/>
              </w:rPr>
              <w:t>Teszteset azonosító</w:t>
            </w:r>
          </w:p>
        </w:tc>
        <w:tc>
          <w:tcPr>
            <w:tcW w:w="5839" w:type="dxa"/>
          </w:tcPr>
          <w:p w14:paraId="0B144D60" w14:textId="77777777" w:rsidR="00331F09" w:rsidRDefault="00000000">
            <w:pPr>
              <w:spacing w:before="40" w:after="40"/>
            </w:pPr>
            <w:r>
              <w:t>TC-002</w:t>
            </w:r>
          </w:p>
        </w:tc>
      </w:tr>
      <w:tr w:rsidR="00331F09" w14:paraId="360BA3B2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1BBCA458" w14:textId="77777777" w:rsidR="00331F09" w:rsidRDefault="00000000">
            <w:pPr>
              <w:spacing w:before="40" w:after="40"/>
            </w:pPr>
            <w:r>
              <w:rPr>
                <w:b/>
              </w:rPr>
              <w:t>Modul</w:t>
            </w:r>
          </w:p>
        </w:tc>
        <w:tc>
          <w:tcPr>
            <w:tcW w:w="5839" w:type="dxa"/>
          </w:tcPr>
          <w:p w14:paraId="2EF9890E" w14:textId="77777777" w:rsidR="00331F09" w:rsidRDefault="00000000">
            <w:pPr>
              <w:spacing w:before="40" w:after="40"/>
            </w:pPr>
            <w:r>
              <w:t>Felhasználókezelés</w:t>
            </w:r>
          </w:p>
        </w:tc>
      </w:tr>
      <w:tr w:rsidR="00331F09" w14:paraId="45F3648F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7793B3AF" w14:textId="77777777" w:rsidR="00331F09" w:rsidRDefault="00000000">
            <w:pPr>
              <w:spacing w:before="40" w:after="40"/>
            </w:pPr>
            <w:r>
              <w:rPr>
                <w:b/>
              </w:rPr>
              <w:t>Funkció</w:t>
            </w:r>
          </w:p>
        </w:tc>
        <w:tc>
          <w:tcPr>
            <w:tcW w:w="5839" w:type="dxa"/>
          </w:tcPr>
          <w:p w14:paraId="78614079" w14:textId="77777777" w:rsidR="00331F09" w:rsidRDefault="00000000">
            <w:pPr>
              <w:spacing w:before="40" w:after="40"/>
            </w:pPr>
            <w:r>
              <w:t>Bejelentkezés</w:t>
            </w:r>
          </w:p>
        </w:tc>
      </w:tr>
      <w:tr w:rsidR="00331F09" w14:paraId="04399EC9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25658C81" w14:textId="77777777" w:rsidR="00331F09" w:rsidRDefault="00000000">
            <w:pPr>
              <w:spacing w:before="40" w:after="40"/>
            </w:pPr>
            <w:r>
              <w:rPr>
                <w:b/>
              </w:rPr>
              <w:t>Leírás</w:t>
            </w:r>
          </w:p>
        </w:tc>
        <w:tc>
          <w:tcPr>
            <w:tcW w:w="5839" w:type="dxa"/>
          </w:tcPr>
          <w:p w14:paraId="43CC0070" w14:textId="77777777" w:rsidR="00331F09" w:rsidRDefault="00000000">
            <w:pPr>
              <w:spacing w:before="40" w:after="40"/>
            </w:pPr>
            <w:r>
              <w:t>Hibás jelszó megadása</w:t>
            </w:r>
          </w:p>
        </w:tc>
      </w:tr>
      <w:tr w:rsidR="00331F09" w14:paraId="16A4361A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318D2D2F" w14:textId="77777777" w:rsidR="00331F09" w:rsidRDefault="00000000">
            <w:pPr>
              <w:spacing w:before="40" w:after="40"/>
            </w:pPr>
            <w:r>
              <w:rPr>
                <w:b/>
              </w:rPr>
              <w:t>Előkészítés</w:t>
            </w:r>
          </w:p>
        </w:tc>
        <w:tc>
          <w:tcPr>
            <w:tcW w:w="5839" w:type="dxa"/>
          </w:tcPr>
          <w:p w14:paraId="100B2557" w14:textId="77777777" w:rsidR="00331F09" w:rsidRDefault="00000000">
            <w:pPr>
              <w:spacing w:before="40" w:after="40"/>
            </w:pPr>
            <w:r>
              <w:t>A felhasználó regisztrált a rendszerben</w:t>
            </w:r>
          </w:p>
        </w:tc>
      </w:tr>
      <w:tr w:rsidR="00331F09" w14:paraId="63970FB4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34BC3F77" w14:textId="77777777" w:rsidR="00331F09" w:rsidRDefault="00000000">
            <w:pPr>
              <w:spacing w:before="40" w:after="40"/>
            </w:pPr>
            <w:r>
              <w:rPr>
                <w:b/>
              </w:rPr>
              <w:t>Bemenet</w:t>
            </w:r>
          </w:p>
        </w:tc>
        <w:tc>
          <w:tcPr>
            <w:tcW w:w="5839" w:type="dxa"/>
          </w:tcPr>
          <w:p w14:paraId="34DB7EAA" w14:textId="77777777" w:rsidR="00331F09" w:rsidRDefault="00000000">
            <w:pPr>
              <w:spacing w:before="40" w:after="40"/>
            </w:pPr>
            <w:r>
              <w:t>Érvényes e-mail cím, hibás jelszó</w:t>
            </w:r>
          </w:p>
        </w:tc>
      </w:tr>
      <w:tr w:rsidR="00331F09" w14:paraId="65E1E8D2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35426553" w14:textId="77777777" w:rsidR="00331F09" w:rsidRDefault="00000000">
            <w:pPr>
              <w:spacing w:before="40" w:after="40"/>
            </w:pPr>
            <w:r>
              <w:rPr>
                <w:b/>
              </w:rPr>
              <w:t>Elvárt eredmény</w:t>
            </w:r>
          </w:p>
        </w:tc>
        <w:tc>
          <w:tcPr>
            <w:tcW w:w="5839" w:type="dxa"/>
          </w:tcPr>
          <w:p w14:paraId="4F36016F" w14:textId="77777777" w:rsidR="00331F09" w:rsidRDefault="00000000">
            <w:pPr>
              <w:spacing w:before="40" w:after="40"/>
            </w:pPr>
            <w:r>
              <w:t>Hibaüzenet jelenik meg</w:t>
            </w:r>
          </w:p>
        </w:tc>
      </w:tr>
      <w:tr w:rsidR="00331F09" w14:paraId="6C2AC3CC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26ADB6E7" w14:textId="77777777" w:rsidR="00331F09" w:rsidRDefault="00000000">
            <w:pPr>
              <w:spacing w:before="40" w:after="40"/>
            </w:pPr>
            <w:r>
              <w:rPr>
                <w:b/>
              </w:rPr>
              <w:t>Kapott eredmény</w:t>
            </w:r>
          </w:p>
        </w:tc>
        <w:tc>
          <w:tcPr>
            <w:tcW w:w="5839" w:type="dxa"/>
          </w:tcPr>
          <w:p w14:paraId="714E83FF" w14:textId="77777777" w:rsidR="00331F09" w:rsidRDefault="00000000">
            <w:pPr>
              <w:spacing w:before="40" w:after="40"/>
            </w:pPr>
            <w:r>
              <w:t>A rendszer hibaüzenetet jelenített meg</w:t>
            </w:r>
          </w:p>
        </w:tc>
      </w:tr>
      <w:tr w:rsidR="00331F09" w14:paraId="545F8764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3FA6542F" w14:textId="77777777" w:rsidR="00331F09" w:rsidRDefault="00000000">
            <w:pPr>
              <w:spacing w:before="40" w:after="40"/>
            </w:pPr>
            <w:r>
              <w:rPr>
                <w:b/>
              </w:rPr>
              <w:t>Állapot</w:t>
            </w:r>
          </w:p>
        </w:tc>
        <w:tc>
          <w:tcPr>
            <w:tcW w:w="5839" w:type="dxa"/>
          </w:tcPr>
          <w:p w14:paraId="6AF85847" w14:textId="77777777" w:rsidR="00331F09" w:rsidRDefault="00000000">
            <w:pPr>
              <w:spacing w:before="40" w:after="40"/>
            </w:pPr>
            <w:r>
              <w:t>Sikeres</w:t>
            </w:r>
          </w:p>
        </w:tc>
      </w:tr>
      <w:tr w:rsidR="00331F09" w14:paraId="2A1D57F9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6FD9DADF" w14:textId="77777777" w:rsidR="00331F09" w:rsidRDefault="00000000">
            <w:pPr>
              <w:spacing w:before="40" w:after="40"/>
            </w:pPr>
            <w:r>
              <w:rPr>
                <w:b/>
              </w:rPr>
              <w:t>Hibajegy hivatkozás</w:t>
            </w:r>
          </w:p>
        </w:tc>
        <w:tc>
          <w:tcPr>
            <w:tcW w:w="5839" w:type="dxa"/>
          </w:tcPr>
          <w:p w14:paraId="13AE8B29" w14:textId="77777777" w:rsidR="00331F09" w:rsidRDefault="00000000">
            <w:pPr>
              <w:spacing w:before="40" w:after="40"/>
            </w:pPr>
            <w:r>
              <w:t>-</w:t>
            </w:r>
          </w:p>
        </w:tc>
      </w:tr>
    </w:tbl>
    <w:p w14:paraId="42C4A826" w14:textId="77777777" w:rsidR="00331F09" w:rsidRDefault="00331F09"/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5839"/>
      </w:tblGrid>
      <w:tr w:rsidR="00331F09" w14:paraId="08D69736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0D739898" w14:textId="77777777" w:rsidR="00331F09" w:rsidRDefault="00000000">
            <w:pPr>
              <w:spacing w:before="40" w:after="40"/>
            </w:pPr>
            <w:r>
              <w:rPr>
                <w:b/>
              </w:rPr>
              <w:t>Teszteset azonosító</w:t>
            </w:r>
          </w:p>
        </w:tc>
        <w:tc>
          <w:tcPr>
            <w:tcW w:w="5839" w:type="dxa"/>
          </w:tcPr>
          <w:p w14:paraId="26B1AA14" w14:textId="77777777" w:rsidR="00331F09" w:rsidRDefault="00000000">
            <w:pPr>
              <w:spacing w:before="40" w:after="40"/>
            </w:pPr>
            <w:r>
              <w:t>TC-003</w:t>
            </w:r>
          </w:p>
        </w:tc>
      </w:tr>
      <w:tr w:rsidR="00331F09" w14:paraId="1B4C1096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2B73B335" w14:textId="77777777" w:rsidR="00331F09" w:rsidRDefault="00000000">
            <w:pPr>
              <w:spacing w:before="40" w:after="40"/>
            </w:pPr>
            <w:r>
              <w:rPr>
                <w:b/>
              </w:rPr>
              <w:lastRenderedPageBreak/>
              <w:t>Modul</w:t>
            </w:r>
          </w:p>
        </w:tc>
        <w:tc>
          <w:tcPr>
            <w:tcW w:w="5839" w:type="dxa"/>
          </w:tcPr>
          <w:p w14:paraId="10AEC1C3" w14:textId="77777777" w:rsidR="00331F09" w:rsidRDefault="00000000">
            <w:pPr>
              <w:spacing w:before="40" w:after="40"/>
            </w:pPr>
            <w:r>
              <w:t>Foglalás</w:t>
            </w:r>
          </w:p>
        </w:tc>
      </w:tr>
      <w:tr w:rsidR="00331F09" w14:paraId="7F9E15D9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50250D8D" w14:textId="77777777" w:rsidR="00331F09" w:rsidRDefault="00000000">
            <w:pPr>
              <w:spacing w:before="40" w:after="40"/>
            </w:pPr>
            <w:r>
              <w:rPr>
                <w:b/>
              </w:rPr>
              <w:t>Funkció</w:t>
            </w:r>
          </w:p>
        </w:tc>
        <w:tc>
          <w:tcPr>
            <w:tcW w:w="5839" w:type="dxa"/>
          </w:tcPr>
          <w:p w14:paraId="3885C9DE" w14:textId="77777777" w:rsidR="00331F09" w:rsidRDefault="00000000">
            <w:pPr>
              <w:spacing w:before="40" w:after="40"/>
            </w:pPr>
            <w:r>
              <w:t>Új foglalás létrehozása</w:t>
            </w:r>
          </w:p>
        </w:tc>
      </w:tr>
      <w:tr w:rsidR="00331F09" w14:paraId="23C39037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6EB91B9E" w14:textId="77777777" w:rsidR="00331F09" w:rsidRDefault="00000000">
            <w:pPr>
              <w:spacing w:before="40" w:after="40"/>
            </w:pPr>
            <w:r>
              <w:rPr>
                <w:b/>
              </w:rPr>
              <w:t>Leírás</w:t>
            </w:r>
          </w:p>
        </w:tc>
        <w:tc>
          <w:tcPr>
            <w:tcW w:w="5839" w:type="dxa"/>
          </w:tcPr>
          <w:p w14:paraId="4E656AEB" w14:textId="77777777" w:rsidR="00331F09" w:rsidRDefault="00000000">
            <w:pPr>
              <w:spacing w:before="40" w:after="40"/>
            </w:pPr>
            <w:r>
              <w:t>Szabad időpontra történő foglalás</w:t>
            </w:r>
          </w:p>
        </w:tc>
      </w:tr>
      <w:tr w:rsidR="00331F09" w14:paraId="2D96C38C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20805577" w14:textId="77777777" w:rsidR="00331F09" w:rsidRDefault="00000000">
            <w:pPr>
              <w:spacing w:before="40" w:after="40"/>
            </w:pPr>
            <w:r>
              <w:rPr>
                <w:b/>
              </w:rPr>
              <w:t>Előkészítés</w:t>
            </w:r>
          </w:p>
        </w:tc>
        <w:tc>
          <w:tcPr>
            <w:tcW w:w="5839" w:type="dxa"/>
          </w:tcPr>
          <w:p w14:paraId="765B74A5" w14:textId="77777777" w:rsidR="00331F09" w:rsidRDefault="00000000">
            <w:pPr>
              <w:spacing w:before="40" w:after="40"/>
            </w:pPr>
            <w:r>
              <w:t>A felhasználó be van jelentkezve</w:t>
            </w:r>
          </w:p>
        </w:tc>
      </w:tr>
      <w:tr w:rsidR="00331F09" w14:paraId="59584257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0BD89107" w14:textId="77777777" w:rsidR="00331F09" w:rsidRDefault="00000000">
            <w:pPr>
              <w:spacing w:before="40" w:after="40"/>
            </w:pPr>
            <w:r>
              <w:rPr>
                <w:b/>
              </w:rPr>
              <w:t>Bemenet</w:t>
            </w:r>
          </w:p>
        </w:tc>
        <w:tc>
          <w:tcPr>
            <w:tcW w:w="5839" w:type="dxa"/>
          </w:tcPr>
          <w:p w14:paraId="0E4071BE" w14:textId="77777777" w:rsidR="00331F09" w:rsidRDefault="00000000">
            <w:pPr>
              <w:spacing w:before="40" w:after="40"/>
            </w:pPr>
            <w:r>
              <w:t>Érvényes dátum és szabad idősáv</w:t>
            </w:r>
          </w:p>
        </w:tc>
      </w:tr>
      <w:tr w:rsidR="00331F09" w14:paraId="6B7F5306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29F5E5EA" w14:textId="77777777" w:rsidR="00331F09" w:rsidRDefault="00000000">
            <w:pPr>
              <w:spacing w:before="40" w:after="40"/>
            </w:pPr>
            <w:r>
              <w:rPr>
                <w:b/>
              </w:rPr>
              <w:t>Elvárt eredmény</w:t>
            </w:r>
          </w:p>
        </w:tc>
        <w:tc>
          <w:tcPr>
            <w:tcW w:w="5839" w:type="dxa"/>
          </w:tcPr>
          <w:p w14:paraId="59820179" w14:textId="77777777" w:rsidR="00331F09" w:rsidRDefault="00000000">
            <w:pPr>
              <w:spacing w:before="40" w:after="40"/>
            </w:pPr>
            <w:r>
              <w:t>A foglalás mentésre kerül</w:t>
            </w:r>
          </w:p>
        </w:tc>
      </w:tr>
      <w:tr w:rsidR="00331F09" w14:paraId="2F3C17D8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0EA105BE" w14:textId="77777777" w:rsidR="00331F09" w:rsidRDefault="00000000">
            <w:pPr>
              <w:spacing w:before="40" w:after="40"/>
            </w:pPr>
            <w:r>
              <w:rPr>
                <w:b/>
              </w:rPr>
              <w:t>Kapott eredmény</w:t>
            </w:r>
          </w:p>
        </w:tc>
        <w:tc>
          <w:tcPr>
            <w:tcW w:w="5839" w:type="dxa"/>
          </w:tcPr>
          <w:p w14:paraId="5266078A" w14:textId="77777777" w:rsidR="00331F09" w:rsidRDefault="00000000">
            <w:pPr>
              <w:spacing w:before="40" w:after="40"/>
            </w:pPr>
            <w:r>
              <w:t>A foglalás sikeresen létrejött</w:t>
            </w:r>
          </w:p>
        </w:tc>
      </w:tr>
      <w:tr w:rsidR="00331F09" w14:paraId="56C77FA4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2F6B83B9" w14:textId="77777777" w:rsidR="00331F09" w:rsidRDefault="00000000">
            <w:pPr>
              <w:spacing w:before="40" w:after="40"/>
            </w:pPr>
            <w:r>
              <w:rPr>
                <w:b/>
              </w:rPr>
              <w:t>Állapot</w:t>
            </w:r>
          </w:p>
        </w:tc>
        <w:tc>
          <w:tcPr>
            <w:tcW w:w="5839" w:type="dxa"/>
          </w:tcPr>
          <w:p w14:paraId="4AA92A45" w14:textId="77777777" w:rsidR="00331F09" w:rsidRDefault="00000000">
            <w:pPr>
              <w:spacing w:before="40" w:after="40"/>
            </w:pPr>
            <w:r>
              <w:t>Sikeres</w:t>
            </w:r>
          </w:p>
        </w:tc>
      </w:tr>
      <w:tr w:rsidR="00331F09" w14:paraId="1FBCFC9B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3E78A9F8" w14:textId="77777777" w:rsidR="00331F09" w:rsidRDefault="00000000">
            <w:pPr>
              <w:spacing w:before="40" w:after="40"/>
            </w:pPr>
            <w:r>
              <w:rPr>
                <w:b/>
              </w:rPr>
              <w:t>Hibajegy hivatkozás</w:t>
            </w:r>
          </w:p>
        </w:tc>
        <w:tc>
          <w:tcPr>
            <w:tcW w:w="5839" w:type="dxa"/>
          </w:tcPr>
          <w:p w14:paraId="361D5E72" w14:textId="77777777" w:rsidR="00331F09" w:rsidRDefault="00000000">
            <w:pPr>
              <w:spacing w:before="40" w:after="40"/>
            </w:pPr>
            <w:r>
              <w:t>-</w:t>
            </w:r>
          </w:p>
        </w:tc>
      </w:tr>
    </w:tbl>
    <w:p w14:paraId="30337AD6" w14:textId="77777777" w:rsidR="00331F09" w:rsidRDefault="00331F09"/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5839"/>
      </w:tblGrid>
      <w:tr w:rsidR="00331F09" w14:paraId="792B075D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41FC23E2" w14:textId="77777777" w:rsidR="00331F09" w:rsidRDefault="00000000">
            <w:pPr>
              <w:spacing w:before="40" w:after="40"/>
            </w:pPr>
            <w:r>
              <w:rPr>
                <w:b/>
              </w:rPr>
              <w:t>Teszteset azonosító</w:t>
            </w:r>
          </w:p>
        </w:tc>
        <w:tc>
          <w:tcPr>
            <w:tcW w:w="5839" w:type="dxa"/>
          </w:tcPr>
          <w:p w14:paraId="00F95B2A" w14:textId="77777777" w:rsidR="00331F09" w:rsidRDefault="00000000">
            <w:pPr>
              <w:spacing w:before="40" w:after="40"/>
            </w:pPr>
            <w:r>
              <w:t>TC-004</w:t>
            </w:r>
          </w:p>
        </w:tc>
      </w:tr>
      <w:tr w:rsidR="00331F09" w14:paraId="621A4AFE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02C661F7" w14:textId="77777777" w:rsidR="00331F09" w:rsidRDefault="00000000">
            <w:pPr>
              <w:spacing w:before="40" w:after="40"/>
            </w:pPr>
            <w:r>
              <w:rPr>
                <w:b/>
              </w:rPr>
              <w:t>Modul</w:t>
            </w:r>
          </w:p>
        </w:tc>
        <w:tc>
          <w:tcPr>
            <w:tcW w:w="5839" w:type="dxa"/>
          </w:tcPr>
          <w:p w14:paraId="0FA90465" w14:textId="77777777" w:rsidR="00331F09" w:rsidRDefault="00000000">
            <w:pPr>
              <w:spacing w:before="40" w:after="40"/>
            </w:pPr>
            <w:r>
              <w:t>Foglalás</w:t>
            </w:r>
          </w:p>
        </w:tc>
      </w:tr>
      <w:tr w:rsidR="00331F09" w14:paraId="52CBB51A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25BBDAE0" w14:textId="77777777" w:rsidR="00331F09" w:rsidRDefault="00000000">
            <w:pPr>
              <w:spacing w:before="40" w:after="40"/>
            </w:pPr>
            <w:r>
              <w:rPr>
                <w:b/>
              </w:rPr>
              <w:t>Funkció</w:t>
            </w:r>
          </w:p>
        </w:tc>
        <w:tc>
          <w:tcPr>
            <w:tcW w:w="5839" w:type="dxa"/>
          </w:tcPr>
          <w:p w14:paraId="32C88CBB" w14:textId="77777777" w:rsidR="00331F09" w:rsidRDefault="00000000">
            <w:pPr>
              <w:spacing w:before="40" w:after="40"/>
            </w:pPr>
            <w:r>
              <w:t>Ütköző foglalás kezelése</w:t>
            </w:r>
          </w:p>
        </w:tc>
      </w:tr>
      <w:tr w:rsidR="00331F09" w14:paraId="0584B46D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6BEF981C" w14:textId="77777777" w:rsidR="00331F09" w:rsidRDefault="00000000">
            <w:pPr>
              <w:spacing w:before="40" w:after="40"/>
            </w:pPr>
            <w:r>
              <w:rPr>
                <w:b/>
              </w:rPr>
              <w:t>Leírás</w:t>
            </w:r>
          </w:p>
        </w:tc>
        <w:tc>
          <w:tcPr>
            <w:tcW w:w="5839" w:type="dxa"/>
          </w:tcPr>
          <w:p w14:paraId="61AB5910" w14:textId="77777777" w:rsidR="00331F09" w:rsidRDefault="00000000">
            <w:pPr>
              <w:spacing w:before="40" w:after="40"/>
            </w:pPr>
            <w:r>
              <w:t>Már foglalt időpontra történő foglalás</w:t>
            </w:r>
          </w:p>
        </w:tc>
      </w:tr>
      <w:tr w:rsidR="00331F09" w14:paraId="55F070D5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4F0A6581" w14:textId="77777777" w:rsidR="00331F09" w:rsidRDefault="00000000">
            <w:pPr>
              <w:spacing w:before="40" w:after="40"/>
            </w:pPr>
            <w:r>
              <w:rPr>
                <w:b/>
              </w:rPr>
              <w:t>Előkészítés</w:t>
            </w:r>
          </w:p>
        </w:tc>
        <w:tc>
          <w:tcPr>
            <w:tcW w:w="5839" w:type="dxa"/>
          </w:tcPr>
          <w:p w14:paraId="5CE4F0A2" w14:textId="77777777" w:rsidR="00331F09" w:rsidRDefault="00000000">
            <w:pPr>
              <w:spacing w:before="40" w:after="40"/>
            </w:pPr>
            <w:r>
              <w:t>Létezik foglalás az adott időpontra</w:t>
            </w:r>
          </w:p>
        </w:tc>
      </w:tr>
      <w:tr w:rsidR="00331F09" w14:paraId="17AE7E0C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0425907F" w14:textId="77777777" w:rsidR="00331F09" w:rsidRDefault="00000000">
            <w:pPr>
              <w:spacing w:before="40" w:after="40"/>
            </w:pPr>
            <w:r>
              <w:rPr>
                <w:b/>
              </w:rPr>
              <w:t>Bemenet</w:t>
            </w:r>
          </w:p>
        </w:tc>
        <w:tc>
          <w:tcPr>
            <w:tcW w:w="5839" w:type="dxa"/>
          </w:tcPr>
          <w:p w14:paraId="302507F1" w14:textId="77777777" w:rsidR="00331F09" w:rsidRDefault="00000000">
            <w:pPr>
              <w:spacing w:before="40" w:after="40"/>
            </w:pPr>
            <w:r>
              <w:t>Azonos pálya és időpont</w:t>
            </w:r>
          </w:p>
        </w:tc>
      </w:tr>
      <w:tr w:rsidR="00331F09" w14:paraId="0B95BBCC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1C264F81" w14:textId="77777777" w:rsidR="00331F09" w:rsidRDefault="00000000">
            <w:pPr>
              <w:spacing w:before="40" w:after="40"/>
            </w:pPr>
            <w:r>
              <w:rPr>
                <w:b/>
              </w:rPr>
              <w:t>Elvárt eredmény</w:t>
            </w:r>
          </w:p>
        </w:tc>
        <w:tc>
          <w:tcPr>
            <w:tcW w:w="5839" w:type="dxa"/>
          </w:tcPr>
          <w:p w14:paraId="04C4C3BC" w14:textId="77777777" w:rsidR="00331F09" w:rsidRDefault="00000000">
            <w:pPr>
              <w:spacing w:before="40" w:after="40"/>
            </w:pPr>
            <w:r>
              <w:t>A rendszer elutasítja a foglalást</w:t>
            </w:r>
          </w:p>
        </w:tc>
      </w:tr>
      <w:tr w:rsidR="00331F09" w14:paraId="510F7B0D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0A5232F1" w14:textId="77777777" w:rsidR="00331F09" w:rsidRDefault="00000000">
            <w:pPr>
              <w:spacing w:before="40" w:after="40"/>
            </w:pPr>
            <w:r>
              <w:rPr>
                <w:b/>
              </w:rPr>
              <w:t>Kapott eredmény</w:t>
            </w:r>
          </w:p>
        </w:tc>
        <w:tc>
          <w:tcPr>
            <w:tcW w:w="5839" w:type="dxa"/>
          </w:tcPr>
          <w:p w14:paraId="0E78F303" w14:textId="77777777" w:rsidR="00331F09" w:rsidRDefault="00000000">
            <w:pPr>
              <w:spacing w:before="40" w:after="40"/>
            </w:pPr>
            <w:r>
              <w:t>A rendszer nem engedte a mentést</w:t>
            </w:r>
          </w:p>
        </w:tc>
      </w:tr>
      <w:tr w:rsidR="00331F09" w14:paraId="653F0BEE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59F08E11" w14:textId="77777777" w:rsidR="00331F09" w:rsidRDefault="00000000">
            <w:pPr>
              <w:spacing w:before="40" w:after="40"/>
            </w:pPr>
            <w:r>
              <w:rPr>
                <w:b/>
              </w:rPr>
              <w:t>Állapot</w:t>
            </w:r>
          </w:p>
        </w:tc>
        <w:tc>
          <w:tcPr>
            <w:tcW w:w="5839" w:type="dxa"/>
          </w:tcPr>
          <w:p w14:paraId="7C87150A" w14:textId="77777777" w:rsidR="00331F09" w:rsidRDefault="00000000">
            <w:pPr>
              <w:spacing w:before="40" w:after="40"/>
            </w:pPr>
            <w:r>
              <w:t>Sikeres</w:t>
            </w:r>
          </w:p>
        </w:tc>
      </w:tr>
      <w:tr w:rsidR="00331F09" w14:paraId="2246A736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3EB9877F" w14:textId="77777777" w:rsidR="00331F09" w:rsidRDefault="00000000">
            <w:pPr>
              <w:spacing w:before="40" w:after="40"/>
            </w:pPr>
            <w:r>
              <w:rPr>
                <w:b/>
              </w:rPr>
              <w:t>Hibajegy hivatkozás</w:t>
            </w:r>
          </w:p>
        </w:tc>
        <w:tc>
          <w:tcPr>
            <w:tcW w:w="5839" w:type="dxa"/>
          </w:tcPr>
          <w:p w14:paraId="6E8FEB66" w14:textId="77777777" w:rsidR="00331F09" w:rsidRDefault="00000000">
            <w:pPr>
              <w:spacing w:before="40" w:after="40"/>
            </w:pPr>
            <w:r>
              <w:t>-</w:t>
            </w:r>
          </w:p>
        </w:tc>
      </w:tr>
    </w:tbl>
    <w:p w14:paraId="0B897F8A" w14:textId="77777777" w:rsidR="00331F09" w:rsidRDefault="00331F09"/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5839"/>
      </w:tblGrid>
      <w:tr w:rsidR="00331F09" w14:paraId="0976C39F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34EE7819" w14:textId="77777777" w:rsidR="00331F09" w:rsidRDefault="00000000">
            <w:pPr>
              <w:spacing w:before="40" w:after="40"/>
            </w:pPr>
            <w:r>
              <w:rPr>
                <w:b/>
              </w:rPr>
              <w:t>Teszteset azonosító</w:t>
            </w:r>
          </w:p>
        </w:tc>
        <w:tc>
          <w:tcPr>
            <w:tcW w:w="5839" w:type="dxa"/>
          </w:tcPr>
          <w:p w14:paraId="3B821BF1" w14:textId="77777777" w:rsidR="00331F09" w:rsidRDefault="00000000">
            <w:pPr>
              <w:spacing w:before="40" w:after="40"/>
            </w:pPr>
            <w:r>
              <w:t>TC-005</w:t>
            </w:r>
          </w:p>
        </w:tc>
      </w:tr>
      <w:tr w:rsidR="00331F09" w14:paraId="0AE1A40E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2C3B60C9" w14:textId="77777777" w:rsidR="00331F09" w:rsidRDefault="00000000">
            <w:pPr>
              <w:spacing w:before="40" w:after="40"/>
            </w:pPr>
            <w:r>
              <w:rPr>
                <w:b/>
              </w:rPr>
              <w:t>Modul</w:t>
            </w:r>
          </w:p>
        </w:tc>
        <w:tc>
          <w:tcPr>
            <w:tcW w:w="5839" w:type="dxa"/>
          </w:tcPr>
          <w:p w14:paraId="7CFCD76E" w14:textId="77777777" w:rsidR="00331F09" w:rsidRDefault="00000000">
            <w:pPr>
              <w:spacing w:before="40" w:after="40"/>
            </w:pPr>
            <w:r>
              <w:t>Profil</w:t>
            </w:r>
          </w:p>
        </w:tc>
      </w:tr>
      <w:tr w:rsidR="00331F09" w14:paraId="7FD84C2F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0D5F61C4" w14:textId="77777777" w:rsidR="00331F09" w:rsidRDefault="00000000">
            <w:pPr>
              <w:spacing w:before="40" w:after="40"/>
            </w:pPr>
            <w:r>
              <w:rPr>
                <w:b/>
              </w:rPr>
              <w:t>Funkció</w:t>
            </w:r>
          </w:p>
        </w:tc>
        <w:tc>
          <w:tcPr>
            <w:tcW w:w="5839" w:type="dxa"/>
          </w:tcPr>
          <w:p w14:paraId="1F3643EB" w14:textId="77777777" w:rsidR="00331F09" w:rsidRDefault="00000000">
            <w:pPr>
              <w:spacing w:before="40" w:after="40"/>
            </w:pPr>
            <w:r>
              <w:t>Profiladat módosítása</w:t>
            </w:r>
          </w:p>
        </w:tc>
      </w:tr>
      <w:tr w:rsidR="00331F09" w14:paraId="01D648D3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27EFA1A9" w14:textId="77777777" w:rsidR="00331F09" w:rsidRDefault="00000000">
            <w:pPr>
              <w:spacing w:before="40" w:after="40"/>
            </w:pPr>
            <w:r>
              <w:rPr>
                <w:b/>
              </w:rPr>
              <w:t>Leírás</w:t>
            </w:r>
          </w:p>
        </w:tc>
        <w:tc>
          <w:tcPr>
            <w:tcW w:w="5839" w:type="dxa"/>
          </w:tcPr>
          <w:p w14:paraId="2F198A2A" w14:textId="77777777" w:rsidR="00331F09" w:rsidRDefault="00000000">
            <w:pPr>
              <w:spacing w:before="40" w:after="40"/>
            </w:pPr>
            <w:r>
              <w:t>A felhasználó módosítja a profiladatait</w:t>
            </w:r>
          </w:p>
        </w:tc>
      </w:tr>
      <w:tr w:rsidR="00331F09" w14:paraId="585E72C1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14B478C8" w14:textId="77777777" w:rsidR="00331F09" w:rsidRDefault="00000000">
            <w:pPr>
              <w:spacing w:before="40" w:after="40"/>
            </w:pPr>
            <w:r>
              <w:rPr>
                <w:b/>
              </w:rPr>
              <w:t>Előkészítés</w:t>
            </w:r>
          </w:p>
        </w:tc>
        <w:tc>
          <w:tcPr>
            <w:tcW w:w="5839" w:type="dxa"/>
          </w:tcPr>
          <w:p w14:paraId="6A8A57FD" w14:textId="77777777" w:rsidR="00331F09" w:rsidRDefault="00000000">
            <w:pPr>
              <w:spacing w:before="40" w:after="40"/>
            </w:pPr>
            <w:r>
              <w:t>A felhasználó be van jelentkezve</w:t>
            </w:r>
          </w:p>
        </w:tc>
      </w:tr>
      <w:tr w:rsidR="00331F09" w14:paraId="52E2BB7D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3A653AE4" w14:textId="77777777" w:rsidR="00331F09" w:rsidRDefault="00000000">
            <w:pPr>
              <w:spacing w:before="40" w:after="40"/>
            </w:pPr>
            <w:r>
              <w:rPr>
                <w:b/>
              </w:rPr>
              <w:t>Bemenet</w:t>
            </w:r>
          </w:p>
        </w:tc>
        <w:tc>
          <w:tcPr>
            <w:tcW w:w="5839" w:type="dxa"/>
          </w:tcPr>
          <w:p w14:paraId="5891226E" w14:textId="77777777" w:rsidR="00331F09" w:rsidRDefault="00000000">
            <w:pPr>
              <w:spacing w:before="40" w:after="40"/>
            </w:pPr>
            <w:r>
              <w:t>Új telefonszám vagy név</w:t>
            </w:r>
          </w:p>
        </w:tc>
      </w:tr>
      <w:tr w:rsidR="00331F09" w14:paraId="126AB23D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5F3F88F8" w14:textId="77777777" w:rsidR="00331F09" w:rsidRDefault="00000000">
            <w:pPr>
              <w:spacing w:before="40" w:after="40"/>
            </w:pPr>
            <w:r>
              <w:rPr>
                <w:b/>
              </w:rPr>
              <w:t>Elvárt eredmény</w:t>
            </w:r>
          </w:p>
        </w:tc>
        <w:tc>
          <w:tcPr>
            <w:tcW w:w="5839" w:type="dxa"/>
          </w:tcPr>
          <w:p w14:paraId="237674C7" w14:textId="77777777" w:rsidR="00331F09" w:rsidRDefault="00000000">
            <w:pPr>
              <w:spacing w:before="40" w:after="40"/>
            </w:pPr>
            <w:r>
              <w:t>A módosítás mentésre kerül</w:t>
            </w:r>
          </w:p>
        </w:tc>
      </w:tr>
      <w:tr w:rsidR="00331F09" w14:paraId="24F2DB5D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22448DA0" w14:textId="77777777" w:rsidR="00331F09" w:rsidRDefault="00000000">
            <w:pPr>
              <w:spacing w:before="40" w:after="40"/>
            </w:pPr>
            <w:r>
              <w:rPr>
                <w:b/>
              </w:rPr>
              <w:t>Kapott eredmény</w:t>
            </w:r>
          </w:p>
        </w:tc>
        <w:tc>
          <w:tcPr>
            <w:tcW w:w="5839" w:type="dxa"/>
          </w:tcPr>
          <w:p w14:paraId="3AFA0732" w14:textId="77777777" w:rsidR="00331F09" w:rsidRDefault="00000000">
            <w:pPr>
              <w:spacing w:before="40" w:after="40"/>
            </w:pPr>
            <w:r>
              <w:t>Az adatok sikeresen frissültek</w:t>
            </w:r>
          </w:p>
        </w:tc>
      </w:tr>
      <w:tr w:rsidR="00331F09" w14:paraId="25AF7DF0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13D63C3B" w14:textId="77777777" w:rsidR="00331F09" w:rsidRDefault="00000000">
            <w:pPr>
              <w:spacing w:before="40" w:after="40"/>
            </w:pPr>
            <w:r>
              <w:rPr>
                <w:b/>
              </w:rPr>
              <w:t>Állapot</w:t>
            </w:r>
          </w:p>
        </w:tc>
        <w:tc>
          <w:tcPr>
            <w:tcW w:w="5839" w:type="dxa"/>
          </w:tcPr>
          <w:p w14:paraId="1CD154D0" w14:textId="77777777" w:rsidR="00331F09" w:rsidRDefault="00000000">
            <w:pPr>
              <w:spacing w:before="40" w:after="40"/>
            </w:pPr>
            <w:r>
              <w:t>Sikeres</w:t>
            </w:r>
          </w:p>
        </w:tc>
      </w:tr>
      <w:tr w:rsidR="00331F09" w14:paraId="513C7396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587F39E0" w14:textId="77777777" w:rsidR="00331F09" w:rsidRDefault="00000000">
            <w:pPr>
              <w:spacing w:before="40" w:after="40"/>
            </w:pPr>
            <w:r>
              <w:rPr>
                <w:b/>
              </w:rPr>
              <w:t>Hibajegy hivatkozás</w:t>
            </w:r>
          </w:p>
        </w:tc>
        <w:tc>
          <w:tcPr>
            <w:tcW w:w="5839" w:type="dxa"/>
          </w:tcPr>
          <w:p w14:paraId="23DC307A" w14:textId="77777777" w:rsidR="00331F09" w:rsidRDefault="00000000">
            <w:pPr>
              <w:spacing w:before="40" w:after="40"/>
            </w:pPr>
            <w:r>
              <w:t>-</w:t>
            </w:r>
          </w:p>
        </w:tc>
      </w:tr>
    </w:tbl>
    <w:p w14:paraId="172B3556" w14:textId="77777777" w:rsidR="00331F09" w:rsidRDefault="00331F09"/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5839"/>
      </w:tblGrid>
      <w:tr w:rsidR="00331F09" w14:paraId="72DEE29E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6FA9D0AC" w14:textId="77777777" w:rsidR="00331F09" w:rsidRDefault="00000000">
            <w:pPr>
              <w:spacing w:before="40" w:after="40"/>
            </w:pPr>
            <w:r>
              <w:rPr>
                <w:b/>
              </w:rPr>
              <w:t>Teszteset azonosító</w:t>
            </w:r>
          </w:p>
        </w:tc>
        <w:tc>
          <w:tcPr>
            <w:tcW w:w="5839" w:type="dxa"/>
          </w:tcPr>
          <w:p w14:paraId="60B74BAC" w14:textId="77777777" w:rsidR="00331F09" w:rsidRDefault="00000000">
            <w:pPr>
              <w:spacing w:before="40" w:after="40"/>
            </w:pPr>
            <w:r>
              <w:t>TC-006</w:t>
            </w:r>
          </w:p>
        </w:tc>
      </w:tr>
      <w:tr w:rsidR="00331F09" w14:paraId="398CF8F6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6BA8BF22" w14:textId="77777777" w:rsidR="00331F09" w:rsidRDefault="00000000">
            <w:pPr>
              <w:spacing w:before="40" w:after="40"/>
            </w:pPr>
            <w:r>
              <w:rPr>
                <w:b/>
              </w:rPr>
              <w:lastRenderedPageBreak/>
              <w:t>Modul</w:t>
            </w:r>
          </w:p>
        </w:tc>
        <w:tc>
          <w:tcPr>
            <w:tcW w:w="5839" w:type="dxa"/>
          </w:tcPr>
          <w:p w14:paraId="43B95F62" w14:textId="77777777" w:rsidR="00331F09" w:rsidRDefault="00000000">
            <w:pPr>
              <w:spacing w:before="40" w:after="40"/>
            </w:pPr>
            <w:r>
              <w:t>Frontend</w:t>
            </w:r>
          </w:p>
        </w:tc>
      </w:tr>
      <w:tr w:rsidR="00331F09" w14:paraId="5B484D29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7037BE58" w14:textId="77777777" w:rsidR="00331F09" w:rsidRDefault="00000000">
            <w:pPr>
              <w:spacing w:before="40" w:after="40"/>
            </w:pPr>
            <w:r>
              <w:rPr>
                <w:b/>
              </w:rPr>
              <w:t>Funkció</w:t>
            </w:r>
          </w:p>
        </w:tc>
        <w:tc>
          <w:tcPr>
            <w:tcW w:w="5839" w:type="dxa"/>
          </w:tcPr>
          <w:p w14:paraId="258E3307" w14:textId="77777777" w:rsidR="00331F09" w:rsidRDefault="00000000">
            <w:pPr>
              <w:spacing w:before="40" w:after="40"/>
            </w:pPr>
            <w:r>
              <w:t>Mobilnézet ellenőrzése</w:t>
            </w:r>
          </w:p>
        </w:tc>
      </w:tr>
      <w:tr w:rsidR="00331F09" w14:paraId="69A33766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7FC511E1" w14:textId="77777777" w:rsidR="00331F09" w:rsidRDefault="00000000">
            <w:pPr>
              <w:spacing w:before="40" w:after="40"/>
            </w:pPr>
            <w:r>
              <w:rPr>
                <w:b/>
              </w:rPr>
              <w:t>Leírás</w:t>
            </w:r>
          </w:p>
        </w:tc>
        <w:tc>
          <w:tcPr>
            <w:tcW w:w="5839" w:type="dxa"/>
          </w:tcPr>
          <w:p w14:paraId="464BEBD5" w14:textId="77777777" w:rsidR="00331F09" w:rsidRDefault="00000000">
            <w:pPr>
              <w:spacing w:before="40" w:after="40"/>
            </w:pPr>
            <w:r>
              <w:t>Az oldal megjelenésének ellenőrzése kisebb képernyőn</w:t>
            </w:r>
          </w:p>
        </w:tc>
      </w:tr>
      <w:tr w:rsidR="00331F09" w14:paraId="2120E49B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359128E9" w14:textId="77777777" w:rsidR="00331F09" w:rsidRDefault="00000000">
            <w:pPr>
              <w:spacing w:before="40" w:after="40"/>
            </w:pPr>
            <w:r>
              <w:rPr>
                <w:b/>
              </w:rPr>
              <w:t>Előkészítés</w:t>
            </w:r>
          </w:p>
        </w:tc>
        <w:tc>
          <w:tcPr>
            <w:tcW w:w="5839" w:type="dxa"/>
          </w:tcPr>
          <w:p w14:paraId="1CDB38DB" w14:textId="77777777" w:rsidR="00331F09" w:rsidRDefault="00000000">
            <w:pPr>
              <w:spacing w:before="40" w:after="40"/>
            </w:pPr>
            <w:r>
              <w:t>Az oldal elérhető böngészőből</w:t>
            </w:r>
          </w:p>
        </w:tc>
      </w:tr>
      <w:tr w:rsidR="00331F09" w14:paraId="10073942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05EEC6E2" w14:textId="77777777" w:rsidR="00331F09" w:rsidRDefault="00000000">
            <w:pPr>
              <w:spacing w:before="40" w:after="40"/>
            </w:pPr>
            <w:r>
              <w:rPr>
                <w:b/>
              </w:rPr>
              <w:t>Bemenet</w:t>
            </w:r>
          </w:p>
        </w:tc>
        <w:tc>
          <w:tcPr>
            <w:tcW w:w="5839" w:type="dxa"/>
          </w:tcPr>
          <w:p w14:paraId="345084E6" w14:textId="77777777" w:rsidR="00331F09" w:rsidRDefault="00000000">
            <w:pPr>
              <w:spacing w:before="40" w:after="40"/>
            </w:pPr>
            <w:r>
              <w:t>Mobilméretű nézet</w:t>
            </w:r>
          </w:p>
        </w:tc>
      </w:tr>
      <w:tr w:rsidR="00331F09" w14:paraId="2C7CBDBA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002C5A51" w14:textId="77777777" w:rsidR="00331F09" w:rsidRDefault="00000000">
            <w:pPr>
              <w:spacing w:before="40" w:after="40"/>
            </w:pPr>
            <w:r>
              <w:rPr>
                <w:b/>
              </w:rPr>
              <w:t>Elvárt eredmény</w:t>
            </w:r>
          </w:p>
        </w:tc>
        <w:tc>
          <w:tcPr>
            <w:tcW w:w="5839" w:type="dxa"/>
          </w:tcPr>
          <w:p w14:paraId="409197E3" w14:textId="77777777" w:rsidR="00331F09" w:rsidRDefault="00000000">
            <w:pPr>
              <w:spacing w:before="40" w:after="40"/>
            </w:pPr>
            <w:r>
              <w:t>Az elemek nem csúsznak szét, jól használhatók</w:t>
            </w:r>
          </w:p>
        </w:tc>
      </w:tr>
      <w:tr w:rsidR="00331F09" w14:paraId="0011B119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48875DC3" w14:textId="77777777" w:rsidR="00331F09" w:rsidRDefault="00000000">
            <w:pPr>
              <w:spacing w:before="40" w:after="40"/>
            </w:pPr>
            <w:r>
              <w:rPr>
                <w:b/>
              </w:rPr>
              <w:t>Kapott eredmény</w:t>
            </w:r>
          </w:p>
        </w:tc>
        <w:tc>
          <w:tcPr>
            <w:tcW w:w="5839" w:type="dxa"/>
          </w:tcPr>
          <w:p w14:paraId="0C24EFD7" w14:textId="77777777" w:rsidR="00331F09" w:rsidRDefault="00000000">
            <w:pPr>
              <w:spacing w:before="40" w:after="40"/>
            </w:pPr>
            <w:r>
              <w:t>Az oldal használható maradt kisebb méreten is</w:t>
            </w:r>
          </w:p>
        </w:tc>
      </w:tr>
      <w:tr w:rsidR="00331F09" w14:paraId="729105A6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41C3C314" w14:textId="77777777" w:rsidR="00331F09" w:rsidRDefault="00000000">
            <w:pPr>
              <w:spacing w:before="40" w:after="40"/>
            </w:pPr>
            <w:r>
              <w:rPr>
                <w:b/>
              </w:rPr>
              <w:t>Állapot</w:t>
            </w:r>
          </w:p>
        </w:tc>
        <w:tc>
          <w:tcPr>
            <w:tcW w:w="5839" w:type="dxa"/>
          </w:tcPr>
          <w:p w14:paraId="0E1FBC8C" w14:textId="77777777" w:rsidR="00331F09" w:rsidRDefault="00000000">
            <w:pPr>
              <w:spacing w:before="40" w:after="40"/>
            </w:pPr>
            <w:r>
              <w:t>Sikeres</w:t>
            </w:r>
          </w:p>
        </w:tc>
      </w:tr>
      <w:tr w:rsidR="00331F09" w14:paraId="257D7DC5" w14:textId="77777777">
        <w:trPr>
          <w:jc w:val="center"/>
        </w:trPr>
        <w:tc>
          <w:tcPr>
            <w:tcW w:w="2948" w:type="dxa"/>
            <w:shd w:val="clear" w:color="auto" w:fill="EAF2F8"/>
          </w:tcPr>
          <w:p w14:paraId="40929363" w14:textId="77777777" w:rsidR="00331F09" w:rsidRDefault="00000000">
            <w:pPr>
              <w:spacing w:before="40" w:after="40"/>
            </w:pPr>
            <w:r>
              <w:rPr>
                <w:b/>
              </w:rPr>
              <w:t>Hibajegy hivatkozás</w:t>
            </w:r>
          </w:p>
        </w:tc>
        <w:tc>
          <w:tcPr>
            <w:tcW w:w="5839" w:type="dxa"/>
          </w:tcPr>
          <w:p w14:paraId="522D0DF6" w14:textId="77777777" w:rsidR="00331F09" w:rsidRDefault="00000000">
            <w:pPr>
              <w:spacing w:before="40" w:after="40"/>
            </w:pPr>
            <w:r>
              <w:t>-</w:t>
            </w:r>
          </w:p>
        </w:tc>
      </w:tr>
    </w:tbl>
    <w:p w14:paraId="5A4EBB84" w14:textId="77777777" w:rsidR="00331F09" w:rsidRDefault="00331F09"/>
    <w:p w14:paraId="197CA5B3" w14:textId="77777777" w:rsidR="00331F09" w:rsidRDefault="00000000">
      <w:pPr>
        <w:pStyle w:val="Heading3"/>
      </w:pPr>
      <w:r>
        <w:t>3.2. Tesztesetek összesítése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3005"/>
      </w:tblGrid>
      <w:tr w:rsidR="00331F09" w14:paraId="4C72DFB5" w14:textId="77777777">
        <w:trPr>
          <w:jc w:val="center"/>
        </w:trPr>
        <w:tc>
          <w:tcPr>
            <w:tcW w:w="2436" w:type="dxa"/>
            <w:shd w:val="clear" w:color="auto" w:fill="BDD7EE"/>
          </w:tcPr>
          <w:p w14:paraId="5DED8956" w14:textId="77777777" w:rsidR="00331F09" w:rsidRDefault="00000000">
            <w:pPr>
              <w:spacing w:before="40" w:after="40"/>
            </w:pPr>
            <w:r>
              <w:rPr>
                <w:b/>
              </w:rPr>
              <w:t>Teszteset ID</w:t>
            </w:r>
          </w:p>
        </w:tc>
        <w:tc>
          <w:tcPr>
            <w:tcW w:w="2436" w:type="dxa"/>
            <w:shd w:val="clear" w:color="auto" w:fill="BDD7EE"/>
          </w:tcPr>
          <w:p w14:paraId="7CBA82C1" w14:textId="77777777" w:rsidR="00331F09" w:rsidRDefault="00000000">
            <w:pPr>
              <w:spacing w:before="40" w:after="40"/>
            </w:pPr>
            <w:r>
              <w:rPr>
                <w:b/>
              </w:rPr>
              <w:t>Modul</w:t>
            </w:r>
          </w:p>
        </w:tc>
        <w:tc>
          <w:tcPr>
            <w:tcW w:w="2436" w:type="dxa"/>
            <w:shd w:val="clear" w:color="auto" w:fill="BDD7EE"/>
          </w:tcPr>
          <w:p w14:paraId="1A371024" w14:textId="77777777" w:rsidR="00331F09" w:rsidRDefault="00000000">
            <w:pPr>
              <w:spacing w:before="40" w:after="40"/>
            </w:pPr>
            <w:r>
              <w:rPr>
                <w:b/>
              </w:rPr>
              <w:t>Eredmény</w:t>
            </w:r>
          </w:p>
        </w:tc>
        <w:tc>
          <w:tcPr>
            <w:tcW w:w="2436" w:type="dxa"/>
            <w:shd w:val="clear" w:color="auto" w:fill="BDD7EE"/>
          </w:tcPr>
          <w:p w14:paraId="4D72E974" w14:textId="77777777" w:rsidR="00331F09" w:rsidRDefault="00000000">
            <w:pPr>
              <w:spacing w:before="40" w:after="40"/>
            </w:pPr>
            <w:r>
              <w:rPr>
                <w:b/>
              </w:rPr>
              <w:t>Megjegyzés</w:t>
            </w:r>
          </w:p>
        </w:tc>
      </w:tr>
      <w:tr w:rsidR="00331F09" w14:paraId="57BE1FF7" w14:textId="77777777">
        <w:trPr>
          <w:jc w:val="center"/>
        </w:trPr>
        <w:tc>
          <w:tcPr>
            <w:tcW w:w="1701" w:type="dxa"/>
          </w:tcPr>
          <w:p w14:paraId="6DFCF10D" w14:textId="77777777" w:rsidR="00331F09" w:rsidRDefault="00000000">
            <w:pPr>
              <w:spacing w:before="40" w:after="40"/>
            </w:pPr>
            <w:r>
              <w:t>TC-001</w:t>
            </w:r>
          </w:p>
        </w:tc>
        <w:tc>
          <w:tcPr>
            <w:tcW w:w="2381" w:type="dxa"/>
          </w:tcPr>
          <w:p w14:paraId="1BB878CF" w14:textId="77777777" w:rsidR="00331F09" w:rsidRDefault="00000000">
            <w:pPr>
              <w:spacing w:before="40" w:after="40"/>
            </w:pPr>
            <w:r>
              <w:t>Felhasználókezelés</w:t>
            </w:r>
          </w:p>
        </w:tc>
        <w:tc>
          <w:tcPr>
            <w:tcW w:w="1701" w:type="dxa"/>
          </w:tcPr>
          <w:p w14:paraId="0EFF650F" w14:textId="77777777" w:rsidR="00331F09" w:rsidRDefault="00000000">
            <w:pPr>
              <w:spacing w:before="40" w:after="40"/>
            </w:pPr>
            <w:r>
              <w:t>Sikeres</w:t>
            </w:r>
          </w:p>
        </w:tc>
        <w:tc>
          <w:tcPr>
            <w:tcW w:w="3005" w:type="dxa"/>
          </w:tcPr>
          <w:p w14:paraId="76D4AB57" w14:textId="77777777" w:rsidR="00331F09" w:rsidRDefault="00000000">
            <w:pPr>
              <w:spacing w:before="40" w:after="40"/>
            </w:pPr>
            <w:r>
              <w:t>Nincs hiba</w:t>
            </w:r>
          </w:p>
        </w:tc>
      </w:tr>
      <w:tr w:rsidR="00331F09" w14:paraId="318FC10D" w14:textId="77777777">
        <w:trPr>
          <w:jc w:val="center"/>
        </w:trPr>
        <w:tc>
          <w:tcPr>
            <w:tcW w:w="1701" w:type="dxa"/>
          </w:tcPr>
          <w:p w14:paraId="33DD2E35" w14:textId="77777777" w:rsidR="00331F09" w:rsidRDefault="00000000">
            <w:pPr>
              <w:spacing w:before="40" w:after="40"/>
            </w:pPr>
            <w:r>
              <w:t>TC-002</w:t>
            </w:r>
          </w:p>
        </w:tc>
        <w:tc>
          <w:tcPr>
            <w:tcW w:w="2381" w:type="dxa"/>
          </w:tcPr>
          <w:p w14:paraId="47427B2C" w14:textId="77777777" w:rsidR="00331F09" w:rsidRDefault="00000000">
            <w:pPr>
              <w:spacing w:before="40" w:after="40"/>
            </w:pPr>
            <w:r>
              <w:t>Felhasználókezelés</w:t>
            </w:r>
          </w:p>
        </w:tc>
        <w:tc>
          <w:tcPr>
            <w:tcW w:w="1701" w:type="dxa"/>
          </w:tcPr>
          <w:p w14:paraId="5C7C319B" w14:textId="77777777" w:rsidR="00331F09" w:rsidRDefault="00000000">
            <w:pPr>
              <w:spacing w:before="40" w:after="40"/>
            </w:pPr>
            <w:r>
              <w:t>Sikeres</w:t>
            </w:r>
          </w:p>
        </w:tc>
        <w:tc>
          <w:tcPr>
            <w:tcW w:w="3005" w:type="dxa"/>
          </w:tcPr>
          <w:p w14:paraId="2387F35B" w14:textId="77777777" w:rsidR="00331F09" w:rsidRDefault="00000000">
            <w:pPr>
              <w:spacing w:before="40" w:after="40"/>
            </w:pPr>
            <w:r>
              <w:t>Nincs hiba</w:t>
            </w:r>
          </w:p>
        </w:tc>
      </w:tr>
      <w:tr w:rsidR="00331F09" w14:paraId="0EBDB462" w14:textId="77777777">
        <w:trPr>
          <w:jc w:val="center"/>
        </w:trPr>
        <w:tc>
          <w:tcPr>
            <w:tcW w:w="1701" w:type="dxa"/>
          </w:tcPr>
          <w:p w14:paraId="72EDE523" w14:textId="77777777" w:rsidR="00331F09" w:rsidRDefault="00000000">
            <w:pPr>
              <w:spacing w:before="40" w:after="40"/>
            </w:pPr>
            <w:r>
              <w:t>TC-003</w:t>
            </w:r>
          </w:p>
        </w:tc>
        <w:tc>
          <w:tcPr>
            <w:tcW w:w="2381" w:type="dxa"/>
          </w:tcPr>
          <w:p w14:paraId="2B7C729E" w14:textId="77777777" w:rsidR="00331F09" w:rsidRDefault="00000000">
            <w:pPr>
              <w:spacing w:before="40" w:after="40"/>
            </w:pPr>
            <w:r>
              <w:t>Foglalás</w:t>
            </w:r>
          </w:p>
        </w:tc>
        <w:tc>
          <w:tcPr>
            <w:tcW w:w="1701" w:type="dxa"/>
          </w:tcPr>
          <w:p w14:paraId="6045D776" w14:textId="77777777" w:rsidR="00331F09" w:rsidRDefault="00000000">
            <w:pPr>
              <w:spacing w:before="40" w:after="40"/>
            </w:pPr>
            <w:r>
              <w:t>Sikeres</w:t>
            </w:r>
          </w:p>
        </w:tc>
        <w:tc>
          <w:tcPr>
            <w:tcW w:w="3005" w:type="dxa"/>
          </w:tcPr>
          <w:p w14:paraId="7267AF51" w14:textId="77777777" w:rsidR="00331F09" w:rsidRDefault="00000000">
            <w:pPr>
              <w:spacing w:before="40" w:after="40"/>
            </w:pPr>
            <w:r>
              <w:t>Nincs hiba</w:t>
            </w:r>
          </w:p>
        </w:tc>
      </w:tr>
      <w:tr w:rsidR="00331F09" w14:paraId="6232242D" w14:textId="77777777">
        <w:trPr>
          <w:jc w:val="center"/>
        </w:trPr>
        <w:tc>
          <w:tcPr>
            <w:tcW w:w="1701" w:type="dxa"/>
          </w:tcPr>
          <w:p w14:paraId="1EBDD41E" w14:textId="77777777" w:rsidR="00331F09" w:rsidRDefault="00000000">
            <w:pPr>
              <w:spacing w:before="40" w:after="40"/>
            </w:pPr>
            <w:r>
              <w:t>TC-004</w:t>
            </w:r>
          </w:p>
        </w:tc>
        <w:tc>
          <w:tcPr>
            <w:tcW w:w="2381" w:type="dxa"/>
          </w:tcPr>
          <w:p w14:paraId="737F456F" w14:textId="77777777" w:rsidR="00331F09" w:rsidRDefault="00000000">
            <w:pPr>
              <w:spacing w:before="40" w:after="40"/>
            </w:pPr>
            <w:r>
              <w:t>Foglalás</w:t>
            </w:r>
          </w:p>
        </w:tc>
        <w:tc>
          <w:tcPr>
            <w:tcW w:w="1701" w:type="dxa"/>
          </w:tcPr>
          <w:p w14:paraId="7497988D" w14:textId="77777777" w:rsidR="00331F09" w:rsidRDefault="00000000">
            <w:pPr>
              <w:spacing w:before="40" w:after="40"/>
            </w:pPr>
            <w:r>
              <w:t>Sikeres</w:t>
            </w:r>
          </w:p>
        </w:tc>
        <w:tc>
          <w:tcPr>
            <w:tcW w:w="3005" w:type="dxa"/>
          </w:tcPr>
          <w:p w14:paraId="76C44258" w14:textId="77777777" w:rsidR="00331F09" w:rsidRDefault="00000000">
            <w:pPr>
              <w:spacing w:before="40" w:after="40"/>
            </w:pPr>
            <w:r>
              <w:t>Nincs hiba</w:t>
            </w:r>
          </w:p>
        </w:tc>
      </w:tr>
      <w:tr w:rsidR="00331F09" w14:paraId="59593E97" w14:textId="77777777">
        <w:trPr>
          <w:jc w:val="center"/>
        </w:trPr>
        <w:tc>
          <w:tcPr>
            <w:tcW w:w="1701" w:type="dxa"/>
          </w:tcPr>
          <w:p w14:paraId="38A2B614" w14:textId="77777777" w:rsidR="00331F09" w:rsidRDefault="00000000">
            <w:pPr>
              <w:spacing w:before="40" w:after="40"/>
            </w:pPr>
            <w:r>
              <w:t>TC-005</w:t>
            </w:r>
          </w:p>
        </w:tc>
        <w:tc>
          <w:tcPr>
            <w:tcW w:w="2381" w:type="dxa"/>
          </w:tcPr>
          <w:p w14:paraId="552FEE0A" w14:textId="77777777" w:rsidR="00331F09" w:rsidRDefault="00000000">
            <w:pPr>
              <w:spacing w:before="40" w:after="40"/>
            </w:pPr>
            <w:r>
              <w:t>Profil</w:t>
            </w:r>
          </w:p>
        </w:tc>
        <w:tc>
          <w:tcPr>
            <w:tcW w:w="1701" w:type="dxa"/>
          </w:tcPr>
          <w:p w14:paraId="2ACBC821" w14:textId="77777777" w:rsidR="00331F09" w:rsidRDefault="00000000">
            <w:pPr>
              <w:spacing w:before="40" w:after="40"/>
            </w:pPr>
            <w:r>
              <w:t>Sikeres</w:t>
            </w:r>
          </w:p>
        </w:tc>
        <w:tc>
          <w:tcPr>
            <w:tcW w:w="3005" w:type="dxa"/>
          </w:tcPr>
          <w:p w14:paraId="66C9734D" w14:textId="77777777" w:rsidR="00331F09" w:rsidRDefault="00000000">
            <w:pPr>
              <w:spacing w:before="40" w:after="40"/>
            </w:pPr>
            <w:r>
              <w:t>Nincs hiba</w:t>
            </w:r>
          </w:p>
        </w:tc>
      </w:tr>
      <w:tr w:rsidR="00331F09" w14:paraId="232E56DF" w14:textId="77777777">
        <w:trPr>
          <w:jc w:val="center"/>
        </w:trPr>
        <w:tc>
          <w:tcPr>
            <w:tcW w:w="1701" w:type="dxa"/>
          </w:tcPr>
          <w:p w14:paraId="4FC31D17" w14:textId="77777777" w:rsidR="00331F09" w:rsidRDefault="00000000">
            <w:pPr>
              <w:spacing w:before="40" w:after="40"/>
            </w:pPr>
            <w:r>
              <w:t>TC-006</w:t>
            </w:r>
          </w:p>
        </w:tc>
        <w:tc>
          <w:tcPr>
            <w:tcW w:w="2381" w:type="dxa"/>
          </w:tcPr>
          <w:p w14:paraId="0B3FED53" w14:textId="77777777" w:rsidR="00331F09" w:rsidRDefault="00000000">
            <w:pPr>
              <w:spacing w:before="40" w:after="40"/>
            </w:pPr>
            <w:r>
              <w:t>Frontend</w:t>
            </w:r>
          </w:p>
        </w:tc>
        <w:tc>
          <w:tcPr>
            <w:tcW w:w="1701" w:type="dxa"/>
          </w:tcPr>
          <w:p w14:paraId="2E804732" w14:textId="77777777" w:rsidR="00331F09" w:rsidRDefault="00000000">
            <w:pPr>
              <w:spacing w:before="40" w:after="40"/>
            </w:pPr>
            <w:r>
              <w:t>Sikeres</w:t>
            </w:r>
          </w:p>
        </w:tc>
        <w:tc>
          <w:tcPr>
            <w:tcW w:w="3005" w:type="dxa"/>
          </w:tcPr>
          <w:p w14:paraId="0A380BEE" w14:textId="77777777" w:rsidR="00331F09" w:rsidRDefault="00000000">
            <w:pPr>
              <w:spacing w:before="40" w:after="40"/>
            </w:pPr>
            <w:r>
              <w:t>Nincs hiba</w:t>
            </w:r>
          </w:p>
        </w:tc>
      </w:tr>
    </w:tbl>
    <w:p w14:paraId="43C75F56" w14:textId="77777777" w:rsidR="00331F09" w:rsidRDefault="00000000">
      <w:pPr>
        <w:pStyle w:val="Heading2"/>
      </w:pPr>
      <w:r>
        <w:t>4. Hibajegyek összesítése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949"/>
        <w:gridCol w:w="3515"/>
        <w:gridCol w:w="1949"/>
        <w:gridCol w:w="1949"/>
        <w:gridCol w:w="1949"/>
      </w:tblGrid>
      <w:tr w:rsidR="00331F09" w14:paraId="33790632" w14:textId="77777777">
        <w:trPr>
          <w:jc w:val="center"/>
        </w:trPr>
        <w:tc>
          <w:tcPr>
            <w:tcW w:w="1949" w:type="dxa"/>
            <w:shd w:val="clear" w:color="auto" w:fill="BDD7EE"/>
          </w:tcPr>
          <w:p w14:paraId="52A1342B" w14:textId="77777777" w:rsidR="00331F09" w:rsidRDefault="00000000">
            <w:pPr>
              <w:spacing w:before="40" w:after="40"/>
            </w:pPr>
            <w:r>
              <w:rPr>
                <w:b/>
              </w:rPr>
              <w:t>Issue ID</w:t>
            </w:r>
          </w:p>
        </w:tc>
        <w:tc>
          <w:tcPr>
            <w:tcW w:w="1949" w:type="dxa"/>
            <w:shd w:val="clear" w:color="auto" w:fill="BDD7EE"/>
          </w:tcPr>
          <w:p w14:paraId="0D5B2BDE" w14:textId="77777777" w:rsidR="00331F09" w:rsidRDefault="00000000">
            <w:pPr>
              <w:spacing w:before="40" w:after="40"/>
            </w:pPr>
            <w:r>
              <w:rPr>
                <w:b/>
              </w:rPr>
              <w:t>Leírás</w:t>
            </w:r>
          </w:p>
        </w:tc>
        <w:tc>
          <w:tcPr>
            <w:tcW w:w="1949" w:type="dxa"/>
            <w:shd w:val="clear" w:color="auto" w:fill="BDD7EE"/>
          </w:tcPr>
          <w:p w14:paraId="7DAE99BE" w14:textId="77777777" w:rsidR="00331F09" w:rsidRDefault="00000000">
            <w:pPr>
              <w:spacing w:before="40" w:after="40"/>
            </w:pPr>
            <w:r>
              <w:rPr>
                <w:b/>
              </w:rPr>
              <w:t>Súlyosság</w:t>
            </w:r>
          </w:p>
        </w:tc>
        <w:tc>
          <w:tcPr>
            <w:tcW w:w="1949" w:type="dxa"/>
            <w:shd w:val="clear" w:color="auto" w:fill="BDD7EE"/>
          </w:tcPr>
          <w:p w14:paraId="2E4D13C6" w14:textId="77777777" w:rsidR="00331F09" w:rsidRDefault="00000000">
            <w:pPr>
              <w:spacing w:before="40" w:after="40"/>
            </w:pPr>
            <w:r>
              <w:rPr>
                <w:b/>
              </w:rPr>
              <w:t>Állapot</w:t>
            </w:r>
          </w:p>
        </w:tc>
        <w:tc>
          <w:tcPr>
            <w:tcW w:w="1949" w:type="dxa"/>
            <w:shd w:val="clear" w:color="auto" w:fill="BDD7EE"/>
          </w:tcPr>
          <w:p w14:paraId="5DFC4F3F" w14:textId="77777777" w:rsidR="00331F09" w:rsidRDefault="00000000">
            <w:pPr>
              <w:spacing w:before="40" w:after="40"/>
            </w:pPr>
            <w:r>
              <w:rPr>
                <w:b/>
              </w:rPr>
              <w:t>Felelős</w:t>
            </w:r>
          </w:p>
        </w:tc>
      </w:tr>
      <w:tr w:rsidR="00331F09" w14:paraId="5E95C0DD" w14:textId="77777777">
        <w:trPr>
          <w:jc w:val="center"/>
        </w:trPr>
        <w:tc>
          <w:tcPr>
            <w:tcW w:w="1134" w:type="dxa"/>
          </w:tcPr>
          <w:p w14:paraId="44EF6BA1" w14:textId="77777777" w:rsidR="00331F09" w:rsidRDefault="00000000">
            <w:pPr>
              <w:spacing w:before="40" w:after="40"/>
            </w:pPr>
            <w:r>
              <w:t>-</w:t>
            </w:r>
          </w:p>
        </w:tc>
        <w:tc>
          <w:tcPr>
            <w:tcW w:w="3515" w:type="dxa"/>
          </w:tcPr>
          <w:p w14:paraId="3000D38F" w14:textId="77777777" w:rsidR="00331F09" w:rsidRDefault="00000000">
            <w:pPr>
              <w:spacing w:before="40" w:after="40"/>
            </w:pPr>
            <w:r>
              <w:t>A dokumentált tesztesetek során kritikus hiba nem került rögzítésre.</w:t>
            </w:r>
          </w:p>
        </w:tc>
        <w:tc>
          <w:tcPr>
            <w:tcW w:w="1587" w:type="dxa"/>
          </w:tcPr>
          <w:p w14:paraId="2AC0E726" w14:textId="77777777" w:rsidR="00331F09" w:rsidRDefault="00000000">
            <w:pPr>
              <w:spacing w:before="40" w:after="40"/>
            </w:pPr>
            <w:r>
              <w:t>-</w:t>
            </w:r>
          </w:p>
        </w:tc>
        <w:tc>
          <w:tcPr>
            <w:tcW w:w="1587" w:type="dxa"/>
          </w:tcPr>
          <w:p w14:paraId="45705A3F" w14:textId="77777777" w:rsidR="00331F09" w:rsidRDefault="00000000">
            <w:pPr>
              <w:spacing w:before="40" w:after="40"/>
            </w:pPr>
            <w:r>
              <w:t>-</w:t>
            </w:r>
          </w:p>
        </w:tc>
        <w:tc>
          <w:tcPr>
            <w:tcW w:w="1417" w:type="dxa"/>
          </w:tcPr>
          <w:p w14:paraId="0242FAA2" w14:textId="77777777" w:rsidR="00331F09" w:rsidRDefault="00000000">
            <w:pPr>
              <w:spacing w:before="40" w:after="40"/>
            </w:pPr>
            <w:r>
              <w:t>-</w:t>
            </w:r>
          </w:p>
        </w:tc>
      </w:tr>
    </w:tbl>
    <w:p w14:paraId="3214B7FA" w14:textId="77777777" w:rsidR="00331F09" w:rsidRDefault="00000000">
      <w:pPr>
        <w:pStyle w:val="Heading2"/>
      </w:pPr>
      <w:r>
        <w:t>5. Tesztelés eredményeinek összegzése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4873"/>
        <w:gridCol w:w="4873"/>
      </w:tblGrid>
      <w:tr w:rsidR="00331F09" w14:paraId="7AA63040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5FE2CC8F" w14:textId="77777777" w:rsidR="00331F09" w:rsidRDefault="00000000">
            <w:pPr>
              <w:spacing w:before="40" w:after="40"/>
            </w:pPr>
            <w:r>
              <w:rPr>
                <w:b/>
              </w:rPr>
              <w:t>Sikeres tesztek száma</w:t>
            </w:r>
          </w:p>
        </w:tc>
        <w:tc>
          <w:tcPr>
            <w:tcW w:w="4873" w:type="dxa"/>
          </w:tcPr>
          <w:p w14:paraId="1ACE6284" w14:textId="77777777" w:rsidR="00331F09" w:rsidRDefault="00000000">
            <w:pPr>
              <w:spacing w:before="40" w:after="40"/>
            </w:pPr>
            <w:r>
              <w:t>6</w:t>
            </w:r>
          </w:p>
        </w:tc>
      </w:tr>
      <w:tr w:rsidR="00331F09" w14:paraId="6A8BBF56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54960055" w14:textId="77777777" w:rsidR="00331F09" w:rsidRDefault="00000000">
            <w:pPr>
              <w:spacing w:before="40" w:after="40"/>
            </w:pPr>
            <w:r>
              <w:rPr>
                <w:b/>
              </w:rPr>
              <w:t>Sikertelen tesztek száma</w:t>
            </w:r>
          </w:p>
        </w:tc>
        <w:tc>
          <w:tcPr>
            <w:tcW w:w="4873" w:type="dxa"/>
          </w:tcPr>
          <w:p w14:paraId="1997AB1A" w14:textId="77777777" w:rsidR="00331F09" w:rsidRDefault="00000000">
            <w:pPr>
              <w:spacing w:before="40" w:after="40"/>
            </w:pPr>
            <w:r>
              <w:t>0</w:t>
            </w:r>
          </w:p>
        </w:tc>
      </w:tr>
      <w:tr w:rsidR="00331F09" w14:paraId="009F374A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0E383D9B" w14:textId="77777777" w:rsidR="00331F09" w:rsidRDefault="00000000">
            <w:pPr>
              <w:spacing w:before="40" w:after="40"/>
            </w:pPr>
            <w:r>
              <w:rPr>
                <w:b/>
              </w:rPr>
              <w:t>Kritikus hibák</w:t>
            </w:r>
          </w:p>
        </w:tc>
        <w:tc>
          <w:tcPr>
            <w:tcW w:w="4873" w:type="dxa"/>
          </w:tcPr>
          <w:p w14:paraId="1EA02459" w14:textId="77777777" w:rsidR="00331F09" w:rsidRDefault="00000000">
            <w:pPr>
              <w:spacing w:before="40" w:after="40"/>
            </w:pPr>
            <w:r>
              <w:t>0</w:t>
            </w:r>
          </w:p>
        </w:tc>
      </w:tr>
      <w:tr w:rsidR="00331F09" w14:paraId="4F8A1932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7718B3E6" w14:textId="77777777" w:rsidR="00331F09" w:rsidRDefault="00000000">
            <w:pPr>
              <w:spacing w:before="40" w:after="40"/>
            </w:pPr>
            <w:r>
              <w:rPr>
                <w:b/>
              </w:rPr>
              <w:t>Javított hibák</w:t>
            </w:r>
          </w:p>
        </w:tc>
        <w:tc>
          <w:tcPr>
            <w:tcW w:w="4873" w:type="dxa"/>
          </w:tcPr>
          <w:p w14:paraId="09BA6A3B" w14:textId="77777777" w:rsidR="00331F09" w:rsidRDefault="00000000">
            <w:pPr>
              <w:spacing w:before="40" w:after="40"/>
            </w:pPr>
            <w:r>
              <w:t>0</w:t>
            </w:r>
          </w:p>
        </w:tc>
      </w:tr>
      <w:tr w:rsidR="00331F09" w14:paraId="6AE3E57A" w14:textId="77777777">
        <w:trPr>
          <w:jc w:val="center"/>
        </w:trPr>
        <w:tc>
          <w:tcPr>
            <w:tcW w:w="4873" w:type="dxa"/>
            <w:shd w:val="clear" w:color="auto" w:fill="EAF2F8"/>
          </w:tcPr>
          <w:p w14:paraId="7FF5831A" w14:textId="77777777" w:rsidR="00331F09" w:rsidRDefault="00000000">
            <w:pPr>
              <w:spacing w:before="40" w:after="40"/>
            </w:pPr>
            <w:r>
              <w:rPr>
                <w:b/>
              </w:rPr>
              <w:t>Becsült tesztlefedettség</w:t>
            </w:r>
          </w:p>
        </w:tc>
        <w:tc>
          <w:tcPr>
            <w:tcW w:w="4873" w:type="dxa"/>
          </w:tcPr>
          <w:p w14:paraId="08B38AE3" w14:textId="77777777" w:rsidR="00331F09" w:rsidRDefault="00000000">
            <w:pPr>
              <w:spacing w:before="40" w:after="40"/>
            </w:pPr>
            <w:r>
              <w:t>A fő funkciók ellenőrizve</w:t>
            </w:r>
          </w:p>
        </w:tc>
      </w:tr>
    </w:tbl>
    <w:p w14:paraId="20CC4B43" w14:textId="27F75C35" w:rsidR="00331F09" w:rsidRDefault="00331F09"/>
    <w:sectPr w:rsidR="00331F09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825775">
    <w:abstractNumId w:val="8"/>
  </w:num>
  <w:num w:numId="2" w16cid:durableId="1044790636">
    <w:abstractNumId w:val="6"/>
  </w:num>
  <w:num w:numId="3" w16cid:durableId="593175450">
    <w:abstractNumId w:val="5"/>
  </w:num>
  <w:num w:numId="4" w16cid:durableId="371157149">
    <w:abstractNumId w:val="4"/>
  </w:num>
  <w:num w:numId="5" w16cid:durableId="485513079">
    <w:abstractNumId w:val="7"/>
  </w:num>
  <w:num w:numId="6" w16cid:durableId="1125125187">
    <w:abstractNumId w:val="3"/>
  </w:num>
  <w:num w:numId="7" w16cid:durableId="2037388114">
    <w:abstractNumId w:val="2"/>
  </w:num>
  <w:num w:numId="8" w16cid:durableId="1221594313">
    <w:abstractNumId w:val="1"/>
  </w:num>
  <w:num w:numId="9" w16cid:durableId="143157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D54"/>
    <w:rsid w:val="00326F90"/>
    <w:rsid w:val="00331F09"/>
    <w:rsid w:val="00633C0E"/>
    <w:rsid w:val="0068664B"/>
    <w:rsid w:val="00890318"/>
    <w:rsid w:val="00A46818"/>
    <w:rsid w:val="00AA1D8D"/>
    <w:rsid w:val="00B47730"/>
    <w:rsid w:val="00CB0664"/>
    <w:rsid w:val="00D30F68"/>
    <w:rsid w:val="00D421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D7B892"/>
  <w14:defaultImageDpi w14:val="300"/>
  <w15:docId w15:val="{219E5919-638B-4158-B70A-5DF624EB9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1025</Words>
  <Characters>5845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Levente Demsa</cp:lastModifiedBy>
  <cp:revision>7</cp:revision>
  <dcterms:created xsi:type="dcterms:W3CDTF">2013-12-23T23:15:00Z</dcterms:created>
  <dcterms:modified xsi:type="dcterms:W3CDTF">2026-04-12T10:18:00Z</dcterms:modified>
  <cp:category/>
</cp:coreProperties>
</file>